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黑体"/>
          <w:b/>
          <w:sz w:val="44"/>
        </w:rPr>
        <w:t>基于轻量级本地后端的摄影作品展示与管理系统设计与实现</w:t>
      </w:r>
    </w:p>
    <w:p>
      <w:pPr>
        <w:spacing w:before="480"/>
        <w:jc w:val="center"/>
      </w:pPr>
      <w:r>
        <w:rPr>
          <w:rFonts w:ascii="Times New Roman" w:hAnsi="Times New Roman" w:eastAsia="宋体"/>
          <w:sz w:val="30"/>
        </w:rPr>
        <w:t>系统论文扩展初稿</w:t>
      </w:r>
    </w:p>
    <w:p>
      <w:pPr>
        <w:spacing w:before="4400"/>
        <w:jc w:val="center"/>
      </w:pPr>
      <w:r>
        <w:rPr>
          <w:rFonts w:ascii="Times New Roman" w:hAnsi="Times New Roman" w:eastAsia="宋体"/>
          <w:sz w:val="24"/>
        </w:rPr>
        <w:t>ImageExhibition 摄影作品展示与管理系统</w:t>
      </w:r>
    </w:p>
    <w:p>
      <w:pPr>
        <w:jc w:val="center"/>
      </w:pPr>
      <w:r>
        <w:rPr>
          <w:rFonts w:ascii="Times New Roman" w:hAnsi="Times New Roman" w:eastAsia="宋体"/>
          <w:sz w:val="24"/>
        </w:rPr>
        <w:t>2026年4月24日</w:t>
      </w:r>
    </w:p>
    <w:p>
      <w:r>
        <w:br w:type="page"/>
      </w:r>
    </w:p>
    <w:p>
      <w:pPr>
        <w:jc w:val="center"/>
      </w:pPr>
      <w:r>
        <w:rPr>
          <w:rFonts w:ascii="Times New Roman" w:hAnsi="Times New Roman" w:eastAsia="黑体"/>
          <w:b/>
          <w:sz w:val="32"/>
        </w:rPr>
        <w:t>目录</w:t>
      </w:r>
    </w:p>
    <w:p>
      <w:r>
        <w:fldChar w:fldCharType="begin"/>
        <w:instrText xml:space="preserve">TOC \o "1-3" \h \z \u</w:instrText>
        <w:fldChar w:fldCharType="separate"/>
        <w:t>右键更新域以生成目录</w:t>
        <w:fldChar w:fldCharType="end"/>
      </w:r>
    </w:p>
    <w:p>
      <w:r>
        <w:br w:type="page"/>
      </w:r>
    </w:p>
    <w:p>
      <w:pPr>
        <w:pStyle w:val="Heading1"/>
      </w:pPr>
      <w:r>
        <w:rPr>
          <w:rFonts w:ascii="Times New Roman" w:hAnsi="Times New Roman" w:eastAsia="黑体"/>
          <w:sz w:val="32"/>
        </w:rPr>
        <w:t>摘要</w:t>
      </w:r>
    </w:p>
    <w:p>
      <w:pPr>
        <w:spacing w:line="360" w:lineRule="auto" w:after="80" w:before="0"/>
        <w:ind w:firstLine="420"/>
      </w:pPr>
      <w:r>
        <w:rPr>
          <w:rFonts w:ascii="Times New Roman" w:hAnsi="Times New Roman" w:eastAsia="宋体"/>
          <w:sz w:val="21"/>
        </w:rPr>
        <w:t>随着个人创作者、独立摄影师和小型工作室对线上作品展示需求的增长，作品集网站已经不再只是简单的图片陈列页面，而逐渐承担起品牌展示、作品归档、访客沟通和内容维护等多重功能。传统静态作品集网站具有部署简单、访问速度快、运行成本低等优势，但在后期维护过程中常常暴露出明显不足：作品新增需要手工修改数据文件，图片需要人工裁剪和压缩，作品排序不直观，资源删除容易产生残留，误保存后缺少恢复机制，访客留言也难以被真实保存。对于不具备完整后端开发和服务器运维能力的个人创作者而言，完整 CMS 系统又显得过重，容易带来部署复杂、维护成本高和安全边界扩大等问题。</w:t>
      </w:r>
    </w:p>
    <w:p>
      <w:pPr>
        <w:spacing w:line="360" w:lineRule="auto" w:after="80" w:before="0"/>
        <w:ind w:firstLine="420"/>
      </w:pPr>
      <w:r>
        <w:rPr>
          <w:rFonts w:ascii="Times New Roman" w:hAnsi="Times New Roman" w:eastAsia="宋体"/>
          <w:sz w:val="21"/>
        </w:rPr>
        <w:t xml:space="preserve">本文围绕 ImageExhibition 摄影作品展示项目，设计并实现了一个基于轻量级本地后端的摄影作品展示与管理系统。系统采用“静态前台 + 本地管理后台 + 轻量级 Python 后端”的架构形式，前台负责作品展示、分类筛选、灯箱浏览、作品分享和留言提交，后台负责首页配置、主题配置、作品管理、图片上传、批量导入、拖拽排序、图片路径校验、裁切焦点设置、资源删除预览、数据完整性检查、备份恢复、后台密码管理和留言管理。本地后端基于 Python 标准库 </w:t>
      </w:r>
      <w:r>
        <w:rPr>
          <w:rFonts w:ascii="Consolas" w:hAnsi="Consolas" w:eastAsia="Consolas"/>
          <w:color w:val="464646"/>
          <w:sz w:val="20"/>
        </w:rPr>
        <w:t>http.server</w:t>
      </w:r>
      <w:r>
        <w:rPr>
          <w:rFonts w:ascii="Times New Roman" w:hAnsi="Times New Roman" w:eastAsia="宋体"/>
          <w:sz w:val="21"/>
        </w:rPr>
        <w:t xml:space="preserve"> 实现，不依赖数据库和大型 Web 框架，仅在图片处理环节使用 Pillow 完成缩略图、WebP、模糊占位图生成以及 EXIF 元数据读取。</w:t>
      </w:r>
    </w:p>
    <w:p>
      <w:pPr>
        <w:spacing w:line="360" w:lineRule="auto" w:after="80" w:before="0"/>
        <w:ind w:firstLine="420"/>
      </w:pPr>
      <w:r>
        <w:rPr>
          <w:rFonts w:ascii="Times New Roman" w:hAnsi="Times New Roman" w:eastAsia="宋体"/>
          <w:sz w:val="21"/>
        </w:rPr>
        <w:t>系统实现结果表明，该方案能够在复杂度可控的前提下显著提升静态作品集的维护效率。与纯静态方案相比，本系统支持直接在后台上传作品图片并自动创建作品条目；与传统大型 CMS 相比，本系统无需数据库和公网服务器即可完成本地内容管理。系统适用于个人摄影作品集、小型展示站、本地内容维护工具以及轻量级创作者官网的快速搭建与迭代。</w:t>
      </w:r>
    </w:p>
    <w:p>
      <w:pPr>
        <w:spacing w:line="360" w:lineRule="auto" w:after="80" w:before="0"/>
        <w:ind w:firstLine="420"/>
      </w:pPr>
      <w:r>
        <w:rPr>
          <w:rFonts w:ascii="Times New Roman" w:hAnsi="Times New Roman" w:eastAsia="宋体"/>
          <w:b/>
          <w:sz w:val="21"/>
        </w:rPr>
        <w:t>关键词</w:t>
      </w:r>
      <w:r>
        <w:rPr>
          <w:rFonts w:ascii="Times New Roman" w:hAnsi="Times New Roman" w:eastAsia="宋体"/>
          <w:sz w:val="21"/>
        </w:rPr>
        <w:t>：摄影作品集；轻量级后端；本地 CMS；图片处理；EXIF；静态网站；数据完整性检查</w:t>
      </w:r>
    </w:p>
    <w:p>
      <w:pPr>
        <w:pStyle w:val="Heading1"/>
      </w:pPr>
      <w:r>
        <w:rPr>
          <w:rFonts w:ascii="Times New Roman" w:hAnsi="Times New Roman" w:eastAsia="黑体"/>
          <w:sz w:val="32"/>
        </w:rPr>
        <w:t>1 绪论</w:t>
      </w:r>
    </w:p>
    <w:p>
      <w:pPr>
        <w:pStyle w:val="Heading2"/>
      </w:pPr>
      <w:r>
        <w:rPr>
          <w:rFonts w:ascii="Times New Roman" w:hAnsi="Times New Roman" w:eastAsia="黑体"/>
          <w:sz w:val="28"/>
        </w:rPr>
        <w:t>1.1 研究背景</w:t>
      </w:r>
    </w:p>
    <w:p>
      <w:pPr>
        <w:spacing w:line="360" w:lineRule="auto" w:after="80" w:before="0"/>
        <w:ind w:firstLine="420"/>
      </w:pPr>
      <w:r>
        <w:rPr>
          <w:rFonts w:ascii="Times New Roman" w:hAnsi="Times New Roman" w:eastAsia="宋体"/>
          <w:sz w:val="21"/>
        </w:rPr>
        <w:t>在数字影像创作日益普及的背景下，摄影作品的展示方式从传统相册、社交平台发布逐渐扩展到个人网站、独立作品集和品牌主页。相较于社交平台，独立作品集网站能够更好地呈现创作者的视觉风格、项目经历和商业合作入口，因此成为摄影师建立个人品牌的重要载体。</w:t>
      </w:r>
    </w:p>
    <w:p>
      <w:pPr>
        <w:spacing w:line="360" w:lineRule="auto" w:after="80" w:before="0"/>
        <w:ind w:firstLine="420"/>
      </w:pPr>
      <w:r>
        <w:rPr>
          <w:rFonts w:ascii="Times New Roman" w:hAnsi="Times New Roman" w:eastAsia="宋体"/>
          <w:sz w:val="21"/>
        </w:rPr>
        <w:t>从技术实现角度看，摄影作品集网站通常具有几个特点：页面结构相对稳定，内容以图片和文字说明为主，访问频率和并发规模有限，部署环境倾向于简单低成本。因此，静态网站常被用于此类场景。静态网站可以部署在 GitHub Pages、Netlify、Vercel、对象存储或普通静态服务器上，具有低成本、高可用、少维护的优点。</w:t>
      </w:r>
    </w:p>
    <w:p>
      <w:pPr>
        <w:spacing w:line="360" w:lineRule="auto" w:after="80" w:before="0"/>
        <w:ind w:firstLine="420"/>
      </w:pPr>
      <w:r>
        <w:rPr>
          <w:rFonts w:ascii="Times New Roman" w:hAnsi="Times New Roman" w:eastAsia="宋体"/>
          <w:sz w:val="21"/>
        </w:rPr>
        <w:t>然而，静态网站在内容维护方面存在天然限制。作品数据通常存放在 JSON 文件中，新增作品需要手工编辑数据结构；图片资源需要提前裁剪、压缩和分类存放；如果要生成缩略图、WebP 或模糊占位图，还需要额外工具辅助。当作品数量逐渐增加后，维护者容易遇到路径填写错误、图片资源残留、作品顺序调整困难、重复图片上传、数据误删无法恢复等问题。</w:t>
      </w:r>
    </w:p>
    <w:p>
      <w:pPr>
        <w:spacing w:line="360" w:lineRule="auto" w:after="80" w:before="0"/>
        <w:ind w:firstLine="420"/>
      </w:pPr>
      <w:r>
        <w:rPr>
          <w:rFonts w:ascii="Times New Roman" w:hAnsi="Times New Roman" w:eastAsia="宋体"/>
          <w:sz w:val="21"/>
        </w:rPr>
        <w:t>完整 CMS 系统能够解决上述问题，但也会引入新的成本。传统 CMS 往往需要数据库、用户系统、后台服务、部署环境和持续安全维护。对于单人维护的摄影作品集而言，完整 CMS 的能力可能超过实际需求，系统复杂度反而成为负担。因此，如何在保留静态网站优势的同时增加必要的后台维护能力，是本文关注的核心问题。</w:t>
      </w:r>
    </w:p>
    <w:p>
      <w:pPr>
        <w:pStyle w:val="Heading2"/>
      </w:pPr>
      <w:r>
        <w:rPr>
          <w:rFonts w:ascii="Times New Roman" w:hAnsi="Times New Roman" w:eastAsia="黑体"/>
          <w:sz w:val="28"/>
        </w:rPr>
        <w:t>1.2 研究意义</w:t>
      </w:r>
    </w:p>
    <w:p>
      <w:pPr>
        <w:spacing w:line="360" w:lineRule="auto" w:after="80" w:before="0"/>
        <w:ind w:firstLine="420"/>
      </w:pPr>
      <w:r>
        <w:rPr>
          <w:rFonts w:ascii="Times New Roman" w:hAnsi="Times New Roman" w:eastAsia="宋体"/>
          <w:sz w:val="21"/>
        </w:rPr>
        <w:t>本文研究和实现的系统具有以下意义。</w:t>
      </w:r>
    </w:p>
    <w:p>
      <w:pPr>
        <w:spacing w:line="360" w:lineRule="auto" w:after="80" w:before="0"/>
        <w:ind w:firstLine="420"/>
      </w:pPr>
      <w:r>
        <w:rPr>
          <w:rFonts w:ascii="Times New Roman" w:hAnsi="Times New Roman" w:eastAsia="宋体"/>
          <w:sz w:val="21"/>
        </w:rPr>
        <w:t>第一，降低个人创作者维护作品集的技术门槛。系统将作品新增、图片上传、路径填写、缩略图生成等操作封装到后台界面中，维护者无需直接修改 JSON 文件即可完成内容更新。</w:t>
      </w:r>
    </w:p>
    <w:p>
      <w:pPr>
        <w:spacing w:line="360" w:lineRule="auto" w:after="80" w:before="0"/>
        <w:ind w:firstLine="420"/>
      </w:pPr>
      <w:r>
        <w:rPr>
          <w:rFonts w:ascii="Times New Roman" w:hAnsi="Times New Roman" w:eastAsia="宋体"/>
          <w:sz w:val="21"/>
        </w:rPr>
        <w:t>第二，保持静态网站的部署优势。系统的前台展示仍然以 HTML、CSS、JavaScript 和静态资源为主，数据仍以 JSON 文件保存，因此可以继续作为静态网站托管。轻量级后端主要服务于本地维护阶段，而不是强制要求前台依赖长期运行的服务器。</w:t>
      </w:r>
    </w:p>
    <w:p>
      <w:pPr>
        <w:spacing w:line="360" w:lineRule="auto" w:after="80" w:before="0"/>
        <w:ind w:firstLine="420"/>
      </w:pPr>
      <w:r>
        <w:rPr>
          <w:rFonts w:ascii="Times New Roman" w:hAnsi="Times New Roman" w:eastAsia="宋体"/>
          <w:sz w:val="21"/>
        </w:rPr>
        <w:t>第三，提高图片资源管理的可靠性。系统在上传时自动生成多种规格图片，读取 EXIF 信息，计算哈希进行去重，并在删除作品时列出将删除的资源路径，从而降低人工维护图片目录时的出错概率。</w:t>
      </w:r>
    </w:p>
    <w:p>
      <w:pPr>
        <w:spacing w:line="360" w:lineRule="auto" w:after="80" w:before="0"/>
        <w:ind w:firstLine="420"/>
      </w:pPr>
      <w:r>
        <w:rPr>
          <w:rFonts w:ascii="Times New Roman" w:hAnsi="Times New Roman" w:eastAsia="宋体"/>
          <w:sz w:val="21"/>
        </w:rPr>
        <w:t>第四，增强系统的可恢复性和可检查性。系统在保存数据前自动备份，并提供后台完整性检查页面，能够发现图片缺失、标题为空、分类异常、重复 ID 和未引用文件等问题，使作品集维护从“手工试错”转向“可视化检查”。</w:t>
      </w:r>
    </w:p>
    <w:p>
      <w:pPr>
        <w:pStyle w:val="Heading2"/>
      </w:pPr>
      <w:r>
        <w:rPr>
          <w:rFonts w:ascii="Times New Roman" w:hAnsi="Times New Roman" w:eastAsia="黑体"/>
          <w:sz w:val="28"/>
        </w:rPr>
        <w:t>1.3 主要工作</w:t>
      </w:r>
    </w:p>
    <w:p>
      <w:pPr>
        <w:spacing w:line="360" w:lineRule="auto" w:after="80" w:before="0"/>
        <w:ind w:firstLine="420"/>
      </w:pPr>
      <w:r>
        <w:rPr>
          <w:rFonts w:ascii="Times New Roman" w:hAnsi="Times New Roman" w:eastAsia="宋体"/>
          <w:sz w:val="21"/>
        </w:rPr>
        <w:t>本文围绕 ImageExhibition 项目完成了以下工作。</w:t>
      </w:r>
    </w:p>
    <w:p>
      <w:pPr>
        <w:pStyle w:val="ListNumber"/>
        <w:spacing w:line="360" w:lineRule="auto" w:after="80" w:before="0"/>
        <w:ind w:left="420"/>
      </w:pPr>
      <w:r>
        <w:rPr>
          <w:rFonts w:ascii="Times New Roman" w:hAnsi="Times New Roman" w:eastAsia="宋体"/>
          <w:sz w:val="21"/>
        </w:rPr>
        <w:t>设计了静态前台、本地后台和轻量级后端结合的整体架构。</w:t>
      </w:r>
    </w:p>
    <w:p>
      <w:pPr>
        <w:pStyle w:val="ListNumber"/>
        <w:spacing w:line="360" w:lineRule="auto" w:after="80" w:before="0"/>
        <w:ind w:left="420"/>
      </w:pPr>
      <w:r>
        <w:rPr>
          <w:rFonts w:ascii="Times New Roman" w:hAnsi="Times New Roman" w:eastAsia="宋体"/>
          <w:sz w:val="21"/>
        </w:rPr>
        <w:t>实现了作品分类展示、灯箱浏览、URL 状态分享和 Open Graph 信息更新。</w:t>
      </w:r>
    </w:p>
    <w:p>
      <w:pPr>
        <w:pStyle w:val="ListNumber"/>
        <w:spacing w:line="360" w:lineRule="auto" w:after="80" w:before="0"/>
        <w:ind w:left="420"/>
      </w:pPr>
      <w:r>
        <w:rPr>
          <w:rFonts w:ascii="Times New Roman" w:hAnsi="Times New Roman" w:eastAsia="宋体"/>
          <w:sz w:val="21"/>
        </w:rPr>
        <w:t>实现了后台登录、首页配置、主题配置、作品增删改和拖拽排序。</w:t>
      </w:r>
    </w:p>
    <w:p>
      <w:pPr>
        <w:pStyle w:val="ListNumber"/>
        <w:spacing w:line="360" w:lineRule="auto" w:after="80" w:before="0"/>
        <w:ind w:left="420"/>
      </w:pPr>
      <w:r>
        <w:rPr>
          <w:rFonts w:ascii="Times New Roman" w:hAnsi="Times New Roman" w:eastAsia="宋体"/>
          <w:sz w:val="21"/>
        </w:rPr>
        <w:t>实现了单图上传和批量上传，上传后自动生成高清图、缩略图、WebP 和模糊占位图。</w:t>
      </w:r>
    </w:p>
    <w:p>
      <w:pPr>
        <w:pStyle w:val="ListNumber"/>
        <w:spacing w:line="360" w:lineRule="auto" w:after="80" w:before="0"/>
        <w:ind w:left="420"/>
      </w:pPr>
      <w:r>
        <w:rPr>
          <w:rFonts w:ascii="Times New Roman" w:hAnsi="Times New Roman" w:eastAsia="宋体"/>
          <w:sz w:val="21"/>
        </w:rPr>
        <w:t>实现了 EXIF 自动读取和图片哈希去重检测。</w:t>
      </w:r>
    </w:p>
    <w:p>
      <w:pPr>
        <w:pStyle w:val="ListNumber"/>
        <w:spacing w:line="360" w:lineRule="auto" w:after="80" w:before="0"/>
        <w:ind w:left="420"/>
      </w:pPr>
      <w:r>
        <w:rPr>
          <w:rFonts w:ascii="Times New Roman" w:hAnsi="Times New Roman" w:eastAsia="宋体"/>
          <w:sz w:val="21"/>
        </w:rPr>
        <w:t>实现了图片路径校验、预览增强、删除资源安全预览和同步删除。</w:t>
      </w:r>
    </w:p>
    <w:p>
      <w:pPr>
        <w:pStyle w:val="ListNumber"/>
        <w:spacing w:line="360" w:lineRule="auto" w:after="80" w:before="0"/>
        <w:ind w:left="420"/>
      </w:pPr>
      <w:r>
        <w:rPr>
          <w:rFonts w:ascii="Times New Roman" w:hAnsi="Times New Roman" w:eastAsia="宋体"/>
          <w:sz w:val="21"/>
        </w:rPr>
        <w:t>实现了后台密码修改，并将密码哈希保存到本地配置文件。</w:t>
      </w:r>
    </w:p>
    <w:p>
      <w:pPr>
        <w:pStyle w:val="ListNumber"/>
        <w:spacing w:line="360" w:lineRule="auto" w:after="80" w:before="0"/>
        <w:ind w:left="420"/>
      </w:pPr>
      <w:r>
        <w:rPr>
          <w:rFonts w:ascii="Times New Roman" w:hAnsi="Times New Roman" w:eastAsia="宋体"/>
          <w:sz w:val="21"/>
        </w:rPr>
        <w:t>实现了保存前自动备份、备份恢复和数据完整性检查。</w:t>
      </w:r>
    </w:p>
    <w:p>
      <w:pPr>
        <w:pStyle w:val="ListNumber"/>
        <w:spacing w:line="360" w:lineRule="auto" w:after="80" w:before="0"/>
        <w:ind w:left="420"/>
      </w:pPr>
      <w:r>
        <w:rPr>
          <w:rFonts w:ascii="Times New Roman" w:hAnsi="Times New Roman" w:eastAsia="宋体"/>
          <w:sz w:val="21"/>
        </w:rPr>
        <w:t>实现了前台留言真实提交和后台留言管理。</w:t>
      </w:r>
    </w:p>
    <w:p>
      <w:pPr>
        <w:pStyle w:val="ListNumber"/>
        <w:spacing w:line="360" w:lineRule="auto" w:after="80" w:before="0"/>
        <w:ind w:left="420"/>
      </w:pPr>
      <w:r>
        <w:rPr>
          <w:rFonts w:ascii="Times New Roman" w:hAnsi="Times New Roman" w:eastAsia="宋体"/>
          <w:sz w:val="21"/>
        </w:rPr>
        <w:t>对系统核心功能进行了语法检查、接口测试和功能流程验证。</w:t>
      </w:r>
    </w:p>
    <w:p>
      <w:pPr>
        <w:pStyle w:val="Heading2"/>
      </w:pPr>
      <w:r>
        <w:rPr>
          <w:rFonts w:ascii="Times New Roman" w:hAnsi="Times New Roman" w:eastAsia="黑体"/>
          <w:sz w:val="28"/>
        </w:rPr>
        <w:t>1.4 论文组织结构</w:t>
      </w:r>
    </w:p>
    <w:p>
      <w:pPr>
        <w:spacing w:line="360" w:lineRule="auto" w:after="80" w:before="0"/>
        <w:ind w:firstLine="420"/>
      </w:pPr>
      <w:r>
        <w:rPr>
          <w:rFonts w:ascii="Times New Roman" w:hAnsi="Times New Roman" w:eastAsia="宋体"/>
          <w:sz w:val="21"/>
        </w:rPr>
        <w:t>本文共分为九章。第一章介绍研究背景、研究意义和主要工作。第二章分析系统需求，包括功能需求、非功能需求和用户角色。第三章介绍相关技术和可行性分析。第四章给出系统总体设计，包括架构设计、模块划分和数据流。第五章详细说明关键模块的设计与实现。第六章介绍接口设计和数据设计。第七章进行系统测试与结果分析。第八章讨论系统特点、不足和改进方向。第九章总结全文。</w:t>
      </w:r>
    </w:p>
    <w:p>
      <w:pPr>
        <w:pStyle w:val="Heading1"/>
      </w:pPr>
      <w:r>
        <w:rPr>
          <w:rFonts w:ascii="Times New Roman" w:hAnsi="Times New Roman" w:eastAsia="黑体"/>
          <w:sz w:val="32"/>
        </w:rPr>
        <w:t>2 需求分析</w:t>
      </w:r>
    </w:p>
    <w:p>
      <w:pPr>
        <w:pStyle w:val="Heading2"/>
      </w:pPr>
      <w:r>
        <w:rPr>
          <w:rFonts w:ascii="Times New Roman" w:hAnsi="Times New Roman" w:eastAsia="黑体"/>
          <w:sz w:val="28"/>
        </w:rPr>
        <w:t>2.1 用户角色分析</w:t>
      </w:r>
    </w:p>
    <w:p>
      <w:pPr>
        <w:spacing w:line="360" w:lineRule="auto" w:after="80" w:before="0"/>
        <w:ind w:firstLine="420"/>
      </w:pPr>
      <w:r>
        <w:rPr>
          <w:rFonts w:ascii="Times New Roman" w:hAnsi="Times New Roman" w:eastAsia="宋体"/>
          <w:sz w:val="21"/>
        </w:rPr>
        <w:t>系统主要面向两类用户。</w:t>
      </w:r>
    </w:p>
    <w:p>
      <w:pPr>
        <w:spacing w:line="360" w:lineRule="auto" w:after="80" w:before="0"/>
        <w:ind w:firstLine="420"/>
      </w:pPr>
      <w:r>
        <w:rPr>
          <w:rFonts w:ascii="Times New Roman" w:hAnsi="Times New Roman" w:eastAsia="宋体"/>
          <w:sz w:val="21"/>
        </w:rPr>
        <w:t>第一类是普通访客。访客访问前台页面，浏览摄影作品，按分类筛选作品，打开灯箱查看高清图，阅读作品说明和拍摄参数，并可通过联系表单提交合作或咨询信息。普通访客不需要登录，也不应接触后台管理能力。</w:t>
      </w:r>
    </w:p>
    <w:p>
      <w:pPr>
        <w:spacing w:line="360" w:lineRule="auto" w:after="80" w:before="0"/>
        <w:ind w:firstLine="420"/>
      </w:pPr>
      <w:r>
        <w:rPr>
          <w:rFonts w:ascii="Times New Roman" w:hAnsi="Times New Roman" w:eastAsia="宋体"/>
          <w:sz w:val="21"/>
        </w:rPr>
        <w:t>第二类是作品集维护者。维护者通常是摄影师本人或协助维护网站的工作人员，需要通过后台完成作品上传、信息编辑、排序调整、主题配置、留言查看和数据维护。维护者需要登录后台，敏感操作需要经过后端密码校验。</w:t>
      </w:r>
    </w:p>
    <w:p>
      <w:pPr>
        <w:spacing w:line="360" w:lineRule="auto" w:after="80" w:before="0"/>
        <w:ind w:firstLine="420"/>
      </w:pPr>
      <w:r>
        <w:rPr>
          <w:rFonts w:ascii="Times New Roman" w:hAnsi="Times New Roman" w:eastAsia="宋体"/>
          <w:sz w:val="21"/>
        </w:rPr>
        <w:t>系统定位为本地单用户维护工具，因此不设计复杂的多角色权限体系。普通访客和维护者之间通过前台页面和后台页面隔离，后台敏感接口通过密码进行保护。</w:t>
      </w:r>
    </w:p>
    <w:p>
      <w:pPr>
        <w:pStyle w:val="Heading2"/>
      </w:pPr>
      <w:r>
        <w:rPr>
          <w:rFonts w:ascii="Times New Roman" w:hAnsi="Times New Roman" w:eastAsia="黑体"/>
          <w:sz w:val="28"/>
        </w:rPr>
        <w:t>2.2 前台功能需求</w:t>
      </w:r>
    </w:p>
    <w:p>
      <w:pPr>
        <w:spacing w:line="360" w:lineRule="auto" w:after="80" w:before="0"/>
        <w:ind w:firstLine="420"/>
      </w:pPr>
      <w:r>
        <w:rPr>
          <w:rFonts w:ascii="Times New Roman" w:hAnsi="Times New Roman" w:eastAsia="宋体"/>
          <w:sz w:val="21"/>
        </w:rPr>
        <w:t>前台展示层需要满足以下需求。</w:t>
      </w:r>
    </w:p>
    <w:p>
      <w:pPr>
        <w:pStyle w:val="ListNumber"/>
        <w:spacing w:line="360" w:lineRule="auto" w:after="80" w:before="0"/>
        <w:ind w:left="420"/>
      </w:pPr>
      <w:r>
        <w:rPr>
          <w:rFonts w:ascii="Times New Roman" w:hAnsi="Times New Roman" w:eastAsia="宋体"/>
          <w:sz w:val="21"/>
        </w:rPr>
        <w:t>首页能够展示品牌名称、导航、首屏标题、说明文案和行动按钮。</w:t>
      </w:r>
    </w:p>
    <w:p>
      <w:pPr>
        <w:pStyle w:val="ListNumber"/>
        <w:spacing w:line="360" w:lineRule="auto" w:after="80" w:before="0"/>
        <w:ind w:left="420"/>
      </w:pPr>
      <w:r>
        <w:rPr>
          <w:rFonts w:ascii="Times New Roman" w:hAnsi="Times New Roman" w:eastAsia="宋体"/>
          <w:sz w:val="21"/>
        </w:rPr>
        <w:t>页面能够根据配置文件动态渲染主题颜色、文字内容和联系信息。</w:t>
      </w:r>
    </w:p>
    <w:p>
      <w:pPr>
        <w:pStyle w:val="ListNumber"/>
        <w:spacing w:line="360" w:lineRule="auto" w:after="80" w:before="0"/>
        <w:ind w:left="420"/>
      </w:pPr>
      <w:r>
        <w:rPr>
          <w:rFonts w:ascii="Times New Roman" w:hAnsi="Times New Roman" w:eastAsia="宋体"/>
          <w:sz w:val="21"/>
        </w:rPr>
        <w:t xml:space="preserve">作品区域能够读取 </w:t>
      </w:r>
      <w:r>
        <w:rPr>
          <w:rFonts w:ascii="Consolas" w:hAnsi="Consolas" w:eastAsia="Consolas"/>
          <w:color w:val="464646"/>
          <w:sz w:val="20"/>
        </w:rPr>
        <w:t>photos.json</w:t>
      </w:r>
      <w:r>
        <w:rPr>
          <w:rFonts w:ascii="Times New Roman" w:hAnsi="Times New Roman" w:eastAsia="宋体"/>
          <w:sz w:val="21"/>
        </w:rPr>
        <w:t xml:space="preserve"> 并生成作品网格。</w:t>
      </w:r>
    </w:p>
    <w:p>
      <w:pPr>
        <w:pStyle w:val="ListNumber"/>
        <w:spacing w:line="360" w:lineRule="auto" w:after="80" w:before="0"/>
        <w:ind w:left="420"/>
      </w:pPr>
      <w:r>
        <w:rPr>
          <w:rFonts w:ascii="Times New Roman" w:hAnsi="Times New Roman" w:eastAsia="宋体"/>
          <w:sz w:val="21"/>
        </w:rPr>
        <w:t>作品支持按分类筛选，例如人像、风光、纪实、黑白等。</w:t>
      </w:r>
    </w:p>
    <w:p>
      <w:pPr>
        <w:pStyle w:val="ListNumber"/>
        <w:spacing w:line="360" w:lineRule="auto" w:after="80" w:before="0"/>
        <w:ind w:left="420"/>
      </w:pPr>
      <w:r>
        <w:rPr>
          <w:rFonts w:ascii="Times New Roman" w:hAnsi="Times New Roman" w:eastAsia="宋体"/>
          <w:sz w:val="21"/>
        </w:rPr>
        <w:t>作品卡片应优先使用缩略图和 WebP 图片，兼顾加载速度和画质。</w:t>
      </w:r>
    </w:p>
    <w:p>
      <w:pPr>
        <w:pStyle w:val="ListNumber"/>
        <w:spacing w:line="360" w:lineRule="auto" w:after="80" w:before="0"/>
        <w:ind w:left="420"/>
      </w:pPr>
      <w:r>
        <w:rPr>
          <w:rFonts w:ascii="Times New Roman" w:hAnsi="Times New Roman" w:eastAsia="宋体"/>
          <w:sz w:val="21"/>
        </w:rPr>
        <w:t>点击作品后打开灯箱，展示高清图、标题、分类、描述、拍摄参数和操作按钮。</w:t>
      </w:r>
    </w:p>
    <w:p>
      <w:pPr>
        <w:pStyle w:val="ListNumber"/>
        <w:spacing w:line="360" w:lineRule="auto" w:after="80" w:before="0"/>
        <w:ind w:left="420"/>
      </w:pPr>
      <w:r>
        <w:rPr>
          <w:rFonts w:ascii="Times New Roman" w:hAnsi="Times New Roman" w:eastAsia="宋体"/>
          <w:sz w:val="21"/>
        </w:rPr>
        <w:t>灯箱支持上一张、下一张、关闭、键盘操作和触摸滑动。</w:t>
      </w:r>
    </w:p>
    <w:p>
      <w:pPr>
        <w:pStyle w:val="ListNumber"/>
        <w:spacing w:line="360" w:lineRule="auto" w:after="80" w:before="0"/>
        <w:ind w:left="420"/>
      </w:pPr>
      <w:r>
        <w:rPr>
          <w:rFonts w:ascii="Times New Roman" w:hAnsi="Times New Roman" w:eastAsia="宋体"/>
          <w:sz w:val="21"/>
        </w:rPr>
        <w:t xml:space="preserve">访问 </w:t>
      </w:r>
      <w:r>
        <w:rPr>
          <w:rFonts w:ascii="Consolas" w:hAnsi="Consolas" w:eastAsia="Consolas"/>
          <w:color w:val="464646"/>
          <w:sz w:val="20"/>
        </w:rPr>
        <w:t>?photo=ID</w:t>
      </w:r>
      <w:r>
        <w:rPr>
          <w:rFonts w:ascii="Times New Roman" w:hAnsi="Times New Roman" w:eastAsia="宋体"/>
          <w:sz w:val="21"/>
        </w:rPr>
        <w:t xml:space="preserve"> 时能够直接打开指定作品，实现作品详情分享。</w:t>
      </w:r>
    </w:p>
    <w:p>
      <w:pPr>
        <w:pStyle w:val="ListNumber"/>
        <w:spacing w:line="360" w:lineRule="auto" w:after="80" w:before="0"/>
        <w:ind w:left="420"/>
      </w:pPr>
      <w:r>
        <w:rPr>
          <w:rFonts w:ascii="Times New Roman" w:hAnsi="Times New Roman" w:eastAsia="宋体"/>
          <w:sz w:val="21"/>
        </w:rPr>
        <w:t>打开作品时动态更新页面标题、描述、Open Graph 图片和 URL。</w:t>
      </w:r>
    </w:p>
    <w:p>
      <w:pPr>
        <w:pStyle w:val="ListNumber"/>
        <w:spacing w:line="360" w:lineRule="auto" w:after="80" w:before="0"/>
        <w:ind w:left="420"/>
      </w:pPr>
      <w:r>
        <w:rPr>
          <w:rFonts w:ascii="Times New Roman" w:hAnsi="Times New Roman" w:eastAsia="宋体"/>
          <w:sz w:val="21"/>
        </w:rPr>
        <w:t>联系表单能够真实提交到后端，并向用户反馈提交状态。</w:t>
      </w:r>
    </w:p>
    <w:p>
      <w:pPr>
        <w:pStyle w:val="Heading2"/>
      </w:pPr>
      <w:r>
        <w:rPr>
          <w:rFonts w:ascii="Times New Roman" w:hAnsi="Times New Roman" w:eastAsia="黑体"/>
          <w:sz w:val="28"/>
        </w:rPr>
        <w:t>2.3 后台功能需求</w:t>
      </w:r>
    </w:p>
    <w:p>
      <w:pPr>
        <w:spacing w:line="360" w:lineRule="auto" w:after="80" w:before="0"/>
        <w:ind w:firstLine="420"/>
      </w:pPr>
      <w:r>
        <w:rPr>
          <w:rFonts w:ascii="Times New Roman" w:hAnsi="Times New Roman" w:eastAsia="宋体"/>
          <w:sz w:val="21"/>
        </w:rPr>
        <w:t>后台管理层需要满足以下需求。</w:t>
      </w:r>
    </w:p>
    <w:p>
      <w:pPr>
        <w:pStyle w:val="ListNumber"/>
        <w:spacing w:line="360" w:lineRule="auto" w:after="80" w:before="0"/>
        <w:ind w:left="420"/>
      </w:pPr>
      <w:r>
        <w:rPr>
          <w:rFonts w:ascii="Times New Roman" w:hAnsi="Times New Roman" w:eastAsia="宋体"/>
          <w:sz w:val="21"/>
        </w:rPr>
        <w:t>后台入口需要登录验证，未登录用户不能保存数据或执行敏感操作。</w:t>
      </w:r>
    </w:p>
    <w:p>
      <w:pPr>
        <w:pStyle w:val="ListNumber"/>
        <w:spacing w:line="360" w:lineRule="auto" w:after="80" w:before="0"/>
        <w:ind w:left="420"/>
      </w:pPr>
      <w:r>
        <w:rPr>
          <w:rFonts w:ascii="Times New Roman" w:hAnsi="Times New Roman" w:eastAsia="宋体"/>
          <w:sz w:val="21"/>
        </w:rPr>
        <w:t>支持编辑首页品牌、标题、副标题、按钮文案、联系信息和主题色。</w:t>
      </w:r>
    </w:p>
    <w:p>
      <w:pPr>
        <w:pStyle w:val="ListNumber"/>
        <w:spacing w:line="360" w:lineRule="auto" w:after="80" w:before="0"/>
        <w:ind w:left="420"/>
      </w:pPr>
      <w:r>
        <w:rPr>
          <w:rFonts w:ascii="Times New Roman" w:hAnsi="Times New Roman" w:eastAsia="宋体"/>
          <w:sz w:val="21"/>
        </w:rPr>
        <w:t>支持新增作品、编辑作品、删除作品和拖拽调整作品顺序。</w:t>
      </w:r>
    </w:p>
    <w:p>
      <w:pPr>
        <w:pStyle w:val="ListNumber"/>
        <w:spacing w:line="360" w:lineRule="auto" w:after="80" w:before="0"/>
        <w:ind w:left="420"/>
      </w:pPr>
      <w:r>
        <w:rPr>
          <w:rFonts w:ascii="Times New Roman" w:hAnsi="Times New Roman" w:eastAsia="宋体"/>
          <w:sz w:val="21"/>
        </w:rPr>
        <w:t>支持单张图片上传，上传成功后自动回填图片路径。</w:t>
      </w:r>
    </w:p>
    <w:p>
      <w:pPr>
        <w:pStyle w:val="ListNumber"/>
        <w:spacing w:line="360" w:lineRule="auto" w:after="80" w:before="0"/>
        <w:ind w:left="420"/>
      </w:pPr>
      <w:r>
        <w:rPr>
          <w:rFonts w:ascii="Times New Roman" w:hAnsi="Times New Roman" w:eastAsia="宋体"/>
          <w:sz w:val="21"/>
        </w:rPr>
        <w:t>支持批量图片上传，上传后自动创建作品条目。</w:t>
      </w:r>
    </w:p>
    <w:p>
      <w:pPr>
        <w:pStyle w:val="ListNumber"/>
        <w:spacing w:line="360" w:lineRule="auto" w:after="80" w:before="0"/>
        <w:ind w:left="420"/>
      </w:pPr>
      <w:r>
        <w:rPr>
          <w:rFonts w:ascii="Times New Roman" w:hAnsi="Times New Roman" w:eastAsia="宋体"/>
          <w:sz w:val="21"/>
        </w:rPr>
        <w:t>支持读取 EXIF 信息，自动填充相机、镜头、ISO、光圈、快门和拍摄日期。</w:t>
      </w:r>
    </w:p>
    <w:p>
      <w:pPr>
        <w:pStyle w:val="ListNumber"/>
        <w:spacing w:line="360" w:lineRule="auto" w:after="80" w:before="0"/>
        <w:ind w:left="420"/>
      </w:pPr>
      <w:r>
        <w:rPr>
          <w:rFonts w:ascii="Times New Roman" w:hAnsi="Times New Roman" w:eastAsia="宋体"/>
          <w:sz w:val="21"/>
        </w:rPr>
        <w:t>支持上传图片哈希去重，避免重复生成资源。</w:t>
      </w:r>
    </w:p>
    <w:p>
      <w:pPr>
        <w:pStyle w:val="ListNumber"/>
        <w:spacing w:line="360" w:lineRule="auto" w:after="80" w:before="0"/>
        <w:ind w:left="420"/>
      </w:pPr>
      <w:r>
        <w:rPr>
          <w:rFonts w:ascii="Times New Roman" w:hAnsi="Times New Roman" w:eastAsia="宋体"/>
          <w:sz w:val="21"/>
        </w:rPr>
        <w:t>支持图片路径校验和预览，帮助维护者发现缺失路径。</w:t>
      </w:r>
    </w:p>
    <w:p>
      <w:pPr>
        <w:pStyle w:val="ListNumber"/>
        <w:spacing w:line="360" w:lineRule="auto" w:after="80" w:before="0"/>
        <w:ind w:left="420"/>
      </w:pPr>
      <w:r>
        <w:rPr>
          <w:rFonts w:ascii="Times New Roman" w:hAnsi="Times New Roman" w:eastAsia="宋体"/>
          <w:sz w:val="21"/>
        </w:rPr>
        <w:t>支持裁切焦点设置，可通过滑杆或点击预览图调整主体位置。</w:t>
      </w:r>
    </w:p>
    <w:p>
      <w:pPr>
        <w:pStyle w:val="ListNumber"/>
        <w:spacing w:line="360" w:lineRule="auto" w:after="80" w:before="0"/>
        <w:ind w:left="420"/>
      </w:pPr>
      <w:r>
        <w:rPr>
          <w:rFonts w:ascii="Times New Roman" w:hAnsi="Times New Roman" w:eastAsia="宋体"/>
          <w:sz w:val="21"/>
        </w:rPr>
        <w:t>删除作品时支持选择是否同步删除关联图片资源。</w:t>
      </w:r>
    </w:p>
    <w:p>
      <w:pPr>
        <w:pStyle w:val="ListNumber"/>
        <w:spacing w:line="360" w:lineRule="auto" w:after="80" w:before="0"/>
        <w:ind w:left="420"/>
      </w:pPr>
      <w:r>
        <w:rPr>
          <w:rFonts w:ascii="Times New Roman" w:hAnsi="Times New Roman" w:eastAsia="宋体"/>
          <w:sz w:val="21"/>
        </w:rPr>
        <w:t>同步删除前需要列出将删除的文件，避免误删。</w:t>
      </w:r>
    </w:p>
    <w:p>
      <w:pPr>
        <w:pStyle w:val="ListNumber"/>
        <w:spacing w:line="360" w:lineRule="auto" w:after="80" w:before="0"/>
        <w:ind w:left="420"/>
      </w:pPr>
      <w:r>
        <w:rPr>
          <w:rFonts w:ascii="Times New Roman" w:hAnsi="Times New Roman" w:eastAsia="宋体"/>
          <w:sz w:val="21"/>
        </w:rPr>
        <w:t>支持一键检查数据完整性，发现缺失图片、重复 ID、空标题、未引用文件等问题。</w:t>
      </w:r>
    </w:p>
    <w:p>
      <w:pPr>
        <w:pStyle w:val="ListNumber"/>
        <w:spacing w:line="360" w:lineRule="auto" w:after="80" w:before="0"/>
        <w:ind w:left="420"/>
      </w:pPr>
      <w:r>
        <w:rPr>
          <w:rFonts w:ascii="Times New Roman" w:hAnsi="Times New Roman" w:eastAsia="宋体"/>
          <w:sz w:val="21"/>
        </w:rPr>
        <w:t>支持保存前自动备份和后台恢复备份。</w:t>
      </w:r>
    </w:p>
    <w:p>
      <w:pPr>
        <w:pStyle w:val="ListNumber"/>
        <w:spacing w:line="360" w:lineRule="auto" w:after="80" w:before="0"/>
        <w:ind w:left="420"/>
      </w:pPr>
      <w:r>
        <w:rPr>
          <w:rFonts w:ascii="Times New Roman" w:hAnsi="Times New Roman" w:eastAsia="宋体"/>
          <w:sz w:val="21"/>
        </w:rPr>
        <w:t>支持后台修改密码，并将密码哈希保存到本地配置文件。</w:t>
      </w:r>
    </w:p>
    <w:p>
      <w:pPr>
        <w:pStyle w:val="ListNumber"/>
        <w:spacing w:line="360" w:lineRule="auto" w:after="80" w:before="0"/>
        <w:ind w:left="420"/>
      </w:pPr>
      <w:r>
        <w:rPr>
          <w:rFonts w:ascii="Times New Roman" w:hAnsi="Times New Roman" w:eastAsia="宋体"/>
          <w:sz w:val="21"/>
        </w:rPr>
        <w:t>支持查看前台留言。</w:t>
      </w:r>
    </w:p>
    <w:p>
      <w:pPr>
        <w:pStyle w:val="Heading2"/>
      </w:pPr>
      <w:r>
        <w:rPr>
          <w:rFonts w:ascii="Times New Roman" w:hAnsi="Times New Roman" w:eastAsia="黑体"/>
          <w:sz w:val="28"/>
        </w:rPr>
        <w:t>2.4 后端功能需求</w:t>
      </w:r>
    </w:p>
    <w:p>
      <w:pPr>
        <w:spacing w:line="360" w:lineRule="auto" w:after="80" w:before="0"/>
        <w:ind w:firstLine="420"/>
      </w:pPr>
      <w:r>
        <w:rPr>
          <w:rFonts w:ascii="Times New Roman" w:hAnsi="Times New Roman" w:eastAsia="宋体"/>
          <w:sz w:val="21"/>
        </w:rPr>
        <w:t>本地后端主要承担文件读写和图片处理任务，需要提供以下能力。</w:t>
      </w:r>
    </w:p>
    <w:p>
      <w:pPr>
        <w:pStyle w:val="ListNumber"/>
        <w:spacing w:line="360" w:lineRule="auto" w:after="80" w:before="0"/>
        <w:ind w:left="420"/>
      </w:pPr>
      <w:r>
        <w:rPr>
          <w:rFonts w:ascii="Times New Roman" w:hAnsi="Times New Roman" w:eastAsia="宋体"/>
          <w:sz w:val="21"/>
        </w:rPr>
        <w:t>托管静态文件，使前台和后台可以通过本地地址访问。</w:t>
      </w:r>
    </w:p>
    <w:p>
      <w:pPr>
        <w:pStyle w:val="ListNumber"/>
        <w:spacing w:line="360" w:lineRule="auto" w:after="80" w:before="0"/>
        <w:ind w:left="420"/>
      </w:pPr>
      <w:r>
        <w:rPr>
          <w:rFonts w:ascii="Times New Roman" w:hAnsi="Times New Roman" w:eastAsia="宋体"/>
          <w:sz w:val="21"/>
        </w:rPr>
        <w:t>提供登录接口，验证后台密码。</w:t>
      </w:r>
    </w:p>
    <w:p>
      <w:pPr>
        <w:pStyle w:val="ListNumber"/>
        <w:spacing w:line="360" w:lineRule="auto" w:after="80" w:before="0"/>
        <w:ind w:left="420"/>
      </w:pPr>
      <w:r>
        <w:rPr>
          <w:rFonts w:ascii="Times New Roman" w:hAnsi="Times New Roman" w:eastAsia="宋体"/>
          <w:sz w:val="21"/>
        </w:rPr>
        <w:t>提供配置保存、作品保存和项目整体保存接口。</w:t>
      </w:r>
    </w:p>
    <w:p>
      <w:pPr>
        <w:pStyle w:val="ListNumber"/>
        <w:spacing w:line="360" w:lineRule="auto" w:after="80" w:before="0"/>
        <w:ind w:left="420"/>
      </w:pPr>
      <w:r>
        <w:rPr>
          <w:rFonts w:ascii="Times New Roman" w:hAnsi="Times New Roman" w:eastAsia="宋体"/>
          <w:sz w:val="21"/>
        </w:rPr>
        <w:t>提供图片上传接口，完成图片生成、EXIF 读取和去重。</w:t>
      </w:r>
    </w:p>
    <w:p>
      <w:pPr>
        <w:pStyle w:val="ListNumber"/>
        <w:spacing w:line="360" w:lineRule="auto" w:after="80" w:before="0"/>
        <w:ind w:left="420"/>
      </w:pPr>
      <w:r>
        <w:rPr>
          <w:rFonts w:ascii="Times New Roman" w:hAnsi="Times New Roman" w:eastAsia="宋体"/>
          <w:sz w:val="21"/>
        </w:rPr>
        <w:t>提供路径检查接口，验证图片路径是否存在。</w:t>
      </w:r>
    </w:p>
    <w:p>
      <w:pPr>
        <w:pStyle w:val="ListNumber"/>
        <w:spacing w:line="360" w:lineRule="auto" w:after="80" w:before="0"/>
        <w:ind w:left="420"/>
      </w:pPr>
      <w:r>
        <w:rPr>
          <w:rFonts w:ascii="Times New Roman" w:hAnsi="Times New Roman" w:eastAsia="宋体"/>
          <w:sz w:val="21"/>
        </w:rPr>
        <w:t>提供图片资源删除接口，并限制删除范围。</w:t>
      </w:r>
    </w:p>
    <w:p>
      <w:pPr>
        <w:pStyle w:val="ListNumber"/>
        <w:spacing w:line="360" w:lineRule="auto" w:after="80" w:before="0"/>
        <w:ind w:left="420"/>
      </w:pPr>
      <w:r>
        <w:rPr>
          <w:rFonts w:ascii="Times New Roman" w:hAnsi="Times New Roman" w:eastAsia="宋体"/>
          <w:sz w:val="21"/>
        </w:rPr>
        <w:t>提供备份列表和备份恢复接口。</w:t>
      </w:r>
    </w:p>
    <w:p>
      <w:pPr>
        <w:pStyle w:val="ListNumber"/>
        <w:spacing w:line="360" w:lineRule="auto" w:after="80" w:before="0"/>
        <w:ind w:left="420"/>
      </w:pPr>
      <w:r>
        <w:rPr>
          <w:rFonts w:ascii="Times New Roman" w:hAnsi="Times New Roman" w:eastAsia="宋体"/>
          <w:sz w:val="21"/>
        </w:rPr>
        <w:t>提供数据完整性检查接口。</w:t>
      </w:r>
    </w:p>
    <w:p>
      <w:pPr>
        <w:pStyle w:val="ListNumber"/>
        <w:spacing w:line="360" w:lineRule="auto" w:after="80" w:before="0"/>
        <w:ind w:left="420"/>
      </w:pPr>
      <w:r>
        <w:rPr>
          <w:rFonts w:ascii="Times New Roman" w:hAnsi="Times New Roman" w:eastAsia="宋体"/>
          <w:sz w:val="21"/>
        </w:rPr>
        <w:t>提供密码修改接口。</w:t>
      </w:r>
    </w:p>
    <w:p>
      <w:pPr>
        <w:pStyle w:val="ListNumber"/>
        <w:spacing w:line="360" w:lineRule="auto" w:after="80" w:before="0"/>
        <w:ind w:left="420"/>
      </w:pPr>
      <w:r>
        <w:rPr>
          <w:rFonts w:ascii="Times New Roman" w:hAnsi="Times New Roman" w:eastAsia="宋体"/>
          <w:sz w:val="21"/>
        </w:rPr>
        <w:t>提供留言写入和留言读取接口。</w:t>
      </w:r>
    </w:p>
    <w:p>
      <w:pPr>
        <w:pStyle w:val="Heading2"/>
      </w:pPr>
      <w:r>
        <w:rPr>
          <w:rFonts w:ascii="Times New Roman" w:hAnsi="Times New Roman" w:eastAsia="黑体"/>
          <w:sz w:val="28"/>
        </w:rPr>
        <w:t>2.5 非功能需求</w:t>
      </w:r>
    </w:p>
    <w:p>
      <w:pPr>
        <w:spacing w:line="360" w:lineRule="auto" w:after="80" w:before="0"/>
        <w:ind w:firstLine="420"/>
      </w:pPr>
      <w:r>
        <w:rPr>
          <w:rFonts w:ascii="Times New Roman" w:hAnsi="Times New Roman" w:eastAsia="宋体"/>
          <w:sz w:val="21"/>
        </w:rPr>
        <w:t>系统还需满足以下非功能需求。</w:t>
      </w:r>
    </w:p>
    <w:p>
      <w:pPr>
        <w:pStyle w:val="ListNumber"/>
        <w:spacing w:line="360" w:lineRule="auto" w:after="80" w:before="0"/>
        <w:ind w:left="420"/>
      </w:pPr>
      <w:r>
        <w:rPr>
          <w:rFonts w:ascii="Times New Roman" w:hAnsi="Times New Roman" w:eastAsia="宋体"/>
          <w:b/>
          <w:sz w:val="21"/>
        </w:rPr>
        <w:t>轻量化</w:t>
      </w:r>
      <w:r>
        <w:rPr>
          <w:rFonts w:ascii="Times New Roman" w:hAnsi="Times New Roman" w:eastAsia="宋体"/>
          <w:sz w:val="21"/>
        </w:rPr>
        <w:t>：后端不依赖数据库和大型框架，启动和维护成本低。</w:t>
      </w:r>
    </w:p>
    <w:p>
      <w:pPr>
        <w:pStyle w:val="ListNumber"/>
        <w:spacing w:line="360" w:lineRule="auto" w:after="80" w:before="0"/>
        <w:ind w:left="420"/>
      </w:pPr>
      <w:r>
        <w:rPr>
          <w:rFonts w:ascii="Times New Roman" w:hAnsi="Times New Roman" w:eastAsia="宋体"/>
          <w:b/>
          <w:sz w:val="21"/>
        </w:rPr>
        <w:t>易用性</w:t>
      </w:r>
      <w:r>
        <w:rPr>
          <w:rFonts w:ascii="Times New Roman" w:hAnsi="Times New Roman" w:eastAsia="宋体"/>
          <w:sz w:val="21"/>
        </w:rPr>
        <w:t>：后台界面应减少手工路径输入，尽量通过上传、预览和自动回填完成维护。</w:t>
      </w:r>
    </w:p>
    <w:p>
      <w:pPr>
        <w:pStyle w:val="ListNumber"/>
        <w:spacing w:line="360" w:lineRule="auto" w:after="80" w:before="0"/>
        <w:ind w:left="420"/>
      </w:pPr>
      <w:r>
        <w:rPr>
          <w:rFonts w:ascii="Times New Roman" w:hAnsi="Times New Roman" w:eastAsia="宋体"/>
          <w:b/>
          <w:sz w:val="21"/>
        </w:rPr>
        <w:t>可靠性</w:t>
      </w:r>
      <w:r>
        <w:rPr>
          <w:rFonts w:ascii="Times New Roman" w:hAnsi="Times New Roman" w:eastAsia="宋体"/>
          <w:sz w:val="21"/>
        </w:rPr>
        <w:t>：数据保存前自动备份，删除资源前二次确认。</w:t>
      </w:r>
    </w:p>
    <w:p>
      <w:pPr>
        <w:pStyle w:val="ListNumber"/>
        <w:spacing w:line="360" w:lineRule="auto" w:after="80" w:before="0"/>
        <w:ind w:left="420"/>
      </w:pPr>
      <w:r>
        <w:rPr>
          <w:rFonts w:ascii="Times New Roman" w:hAnsi="Times New Roman" w:eastAsia="宋体"/>
          <w:b/>
          <w:sz w:val="21"/>
        </w:rPr>
        <w:t>安全性</w:t>
      </w:r>
      <w:r>
        <w:rPr>
          <w:rFonts w:ascii="Times New Roman" w:hAnsi="Times New Roman" w:eastAsia="宋体"/>
          <w:sz w:val="21"/>
        </w:rPr>
        <w:t>：写入、上传、删除、恢复和留言读取等接口必须进行密码校验。</w:t>
      </w:r>
    </w:p>
    <w:p>
      <w:pPr>
        <w:pStyle w:val="ListNumber"/>
        <w:spacing w:line="360" w:lineRule="auto" w:after="80" w:before="0"/>
        <w:ind w:left="420"/>
      </w:pPr>
      <w:r>
        <w:rPr>
          <w:rFonts w:ascii="Times New Roman" w:hAnsi="Times New Roman" w:eastAsia="宋体"/>
          <w:b/>
          <w:sz w:val="21"/>
        </w:rPr>
        <w:t>兼容性</w:t>
      </w:r>
      <w:r>
        <w:rPr>
          <w:rFonts w:ascii="Times New Roman" w:hAnsi="Times New Roman" w:eastAsia="宋体"/>
          <w:sz w:val="21"/>
        </w:rPr>
        <w:t>：前端尽量使用浏览器原生能力，后端尽量使用 Python 标准库。</w:t>
      </w:r>
    </w:p>
    <w:p>
      <w:pPr>
        <w:pStyle w:val="ListNumber"/>
        <w:spacing w:line="360" w:lineRule="auto" w:after="80" w:before="0"/>
        <w:ind w:left="420"/>
      </w:pPr>
      <w:r>
        <w:rPr>
          <w:rFonts w:ascii="Times New Roman" w:hAnsi="Times New Roman" w:eastAsia="宋体"/>
          <w:b/>
          <w:sz w:val="21"/>
        </w:rPr>
        <w:t>可迁移性</w:t>
      </w:r>
      <w:r>
        <w:rPr>
          <w:rFonts w:ascii="Times New Roman" w:hAnsi="Times New Roman" w:eastAsia="宋体"/>
          <w:sz w:val="21"/>
        </w:rPr>
        <w:t>：数据文件和图片资源保持相对路径，便于复制和静态部署。</w:t>
      </w:r>
    </w:p>
    <w:p>
      <w:pPr>
        <w:pStyle w:val="ListNumber"/>
        <w:spacing w:line="360" w:lineRule="auto" w:after="80" w:before="0"/>
        <w:ind w:left="420"/>
      </w:pPr>
      <w:r>
        <w:rPr>
          <w:rFonts w:ascii="Times New Roman" w:hAnsi="Times New Roman" w:eastAsia="宋体"/>
          <w:b/>
          <w:sz w:val="21"/>
        </w:rPr>
        <w:t>可扩展性</w:t>
      </w:r>
      <w:r>
        <w:rPr>
          <w:rFonts w:ascii="Times New Roman" w:hAnsi="Times New Roman" w:eastAsia="宋体"/>
          <w:sz w:val="21"/>
        </w:rPr>
        <w:t>：系统后续能够继续增加静态详情页生成、留言状态管理和部署安全策略。</w:t>
      </w:r>
    </w:p>
    <w:p>
      <w:pPr>
        <w:pStyle w:val="Heading1"/>
      </w:pPr>
      <w:r>
        <w:rPr>
          <w:rFonts w:ascii="Times New Roman" w:hAnsi="Times New Roman" w:eastAsia="黑体"/>
          <w:sz w:val="32"/>
        </w:rPr>
        <w:t>3 相关技术与可行性分析</w:t>
      </w:r>
    </w:p>
    <w:p>
      <w:pPr>
        <w:pStyle w:val="Heading2"/>
      </w:pPr>
      <w:r>
        <w:rPr>
          <w:rFonts w:ascii="Times New Roman" w:hAnsi="Times New Roman" w:eastAsia="黑体"/>
          <w:sz w:val="28"/>
        </w:rPr>
        <w:t>3.1 静态网站技术</w:t>
      </w:r>
    </w:p>
    <w:p>
      <w:pPr>
        <w:spacing w:line="360" w:lineRule="auto" w:after="80" w:before="0"/>
        <w:ind w:firstLine="420"/>
      </w:pPr>
      <w:r>
        <w:rPr>
          <w:rFonts w:ascii="Times New Roman" w:hAnsi="Times New Roman" w:eastAsia="宋体"/>
          <w:sz w:val="21"/>
        </w:rPr>
        <w:t>系统前台基于 HTML、CSS 和原生 JavaScript 实现。HTML 负责页面结构，CSS 负责视觉样式与响应式布局，JavaScript 负责数据加载、DOM 渲染、交互状态管理和接口调用。相较于引入大型前端框架，原生技术更适合本项目的轻量化目标。作品集网站的状态逻辑并不复杂，主要围绕图片列表、分类筛选和灯箱状态展开，因此没有必要引入额外构建流程。</w:t>
      </w:r>
    </w:p>
    <w:p>
      <w:pPr>
        <w:spacing w:line="360" w:lineRule="auto" w:after="80" w:before="0"/>
        <w:ind w:firstLine="420"/>
      </w:pPr>
      <w:r>
        <w:rPr>
          <w:rFonts w:ascii="Times New Roman" w:hAnsi="Times New Roman" w:eastAsia="宋体"/>
          <w:sz w:val="21"/>
        </w:rPr>
        <w:t>静态前台还有一个重要优势：公开访问部分可以脱离后台运行。维护者在本地使用后台完成内容更新后，可以将静态文件、数据文件和图片资源部署到静态托管平台。这样既保留了后台维护效率，也避免了公网暴露管理接口。</w:t>
      </w:r>
    </w:p>
    <w:p>
      <w:pPr>
        <w:pStyle w:val="Heading2"/>
      </w:pPr>
      <w:r>
        <w:rPr>
          <w:rFonts w:ascii="Times New Roman" w:hAnsi="Times New Roman" w:eastAsia="黑体"/>
          <w:sz w:val="28"/>
        </w:rPr>
        <w:t>3.2 Python 标准库后端</w:t>
      </w:r>
    </w:p>
    <w:p>
      <w:pPr>
        <w:spacing w:line="360" w:lineRule="auto" w:after="80" w:before="0"/>
        <w:ind w:firstLine="420"/>
      </w:pPr>
      <w:r>
        <w:rPr>
          <w:rFonts w:ascii="Times New Roman" w:hAnsi="Times New Roman" w:eastAsia="宋体"/>
          <w:sz w:val="21"/>
        </w:rPr>
        <w:t xml:space="preserve">Python 标准库中的 </w:t>
      </w:r>
      <w:r>
        <w:rPr>
          <w:rFonts w:ascii="Consolas" w:hAnsi="Consolas" w:eastAsia="Consolas"/>
          <w:color w:val="464646"/>
          <w:sz w:val="20"/>
        </w:rPr>
        <w:t>http.server</w:t>
      </w:r>
      <w:r>
        <w:rPr>
          <w:rFonts w:ascii="Times New Roman" w:hAnsi="Times New Roman" w:eastAsia="宋体"/>
          <w:sz w:val="21"/>
        </w:rPr>
        <w:t xml:space="preserve"> 可以快速实现本地静态文件服务。本文在此基础上扩展 API 路由，使其不仅能托管 HTML、CSS、JavaScript 和图片资源，还能处理 JSON 保存、图片上传、密码验证和数据检查等任务。</w:t>
      </w:r>
    </w:p>
    <w:p>
      <w:pPr>
        <w:spacing w:line="360" w:lineRule="auto" w:after="80" w:before="0"/>
        <w:ind w:firstLine="420"/>
      </w:pPr>
      <w:r>
        <w:rPr>
          <w:rFonts w:ascii="Times New Roman" w:hAnsi="Times New Roman" w:eastAsia="宋体"/>
          <w:sz w:val="21"/>
        </w:rPr>
        <w:t>选择 Python 的原因主要包括：语法简洁、跨平台能力较好、标准库丰富、本地脚本启动方便。对于个人项目而言，使用 Python 脚本作为本地维护工具比部署完整后端服务更低成本。该方案不适合高并发公网服务，但非常适合本地单用户维护场景。</w:t>
      </w:r>
    </w:p>
    <w:p>
      <w:pPr>
        <w:pStyle w:val="Heading2"/>
      </w:pPr>
      <w:r>
        <w:rPr>
          <w:rFonts w:ascii="Times New Roman" w:hAnsi="Times New Roman" w:eastAsia="黑体"/>
          <w:sz w:val="28"/>
        </w:rPr>
        <w:t>3.3 JSON 文件存储</w:t>
      </w:r>
    </w:p>
    <w:p>
      <w:pPr>
        <w:spacing w:line="360" w:lineRule="auto" w:after="80" w:before="0"/>
        <w:ind w:firstLine="420"/>
      </w:pPr>
      <w:r>
        <w:rPr>
          <w:rFonts w:ascii="Times New Roman" w:hAnsi="Times New Roman" w:eastAsia="宋体"/>
          <w:sz w:val="21"/>
        </w:rPr>
        <w:t>系统使用 JSON 文件保存配置、作品、留言、图片哈希和后台密码哈希。与数据库相比，JSON 文件具有可读性强、迁移简单、备份方便等优点。维护者可以直接查看数据内容，也可以将其随静态网站一起部署。</w:t>
      </w:r>
    </w:p>
    <w:p>
      <w:pPr>
        <w:spacing w:line="360" w:lineRule="auto" w:after="80" w:before="0"/>
        <w:ind w:firstLine="420"/>
      </w:pPr>
      <w:r>
        <w:rPr>
          <w:rFonts w:ascii="Times New Roman" w:hAnsi="Times New Roman" w:eastAsia="宋体"/>
          <w:sz w:val="21"/>
        </w:rPr>
        <w:t>JSON 文件存储的不足是并发写入能力弱、复杂查询能力有限、数据约束依赖程序逻辑保证。由于本系统定位为本地单用户维护工具，作品数量和并发写入规模较小，因此 JSON 文件可以满足实际需求。为弥补文件存储的风险，系统增加了保存前自动备份和完整性检查机制。</w:t>
      </w:r>
    </w:p>
    <w:p>
      <w:pPr>
        <w:pStyle w:val="Heading2"/>
      </w:pPr>
      <w:r>
        <w:rPr>
          <w:rFonts w:ascii="Times New Roman" w:hAnsi="Times New Roman" w:eastAsia="黑体"/>
          <w:sz w:val="28"/>
        </w:rPr>
        <w:t>3.4 Pillow 图片处理</w:t>
      </w:r>
    </w:p>
    <w:p>
      <w:pPr>
        <w:spacing w:line="360" w:lineRule="auto" w:after="80" w:before="0"/>
        <w:ind w:firstLine="420"/>
      </w:pPr>
      <w:r>
        <w:rPr>
          <w:rFonts w:ascii="Times New Roman" w:hAnsi="Times New Roman" w:eastAsia="宋体"/>
          <w:sz w:val="21"/>
        </w:rPr>
        <w:t>Pillow 是 Python 常用图像处理库，能够完成图片格式转换、尺寸调整、裁切、EXIF 读取等任务。系统在图片上传时利用 Pillow 自动生成多种资源：高清 JPG、缩略图 JPG、高清 WebP、缩略图 WebP 和模糊占位图。这样维护者只需上传原图，系统即可生成前台展示所需的资源组合。</w:t>
      </w:r>
    </w:p>
    <w:p>
      <w:pPr>
        <w:spacing w:line="360" w:lineRule="auto" w:after="80" w:before="0"/>
        <w:ind w:firstLine="420"/>
      </w:pPr>
      <w:r>
        <w:rPr>
          <w:rFonts w:ascii="Times New Roman" w:hAnsi="Times New Roman" w:eastAsia="宋体"/>
          <w:sz w:val="21"/>
        </w:rPr>
        <w:t>对于摄影作品集而言，图片处理直接影响用户体验。高清图保证灯箱浏览质量，缩略图提升列表加载速度，WebP 能够减少网络传输体积，模糊占位图可以在图片加载前提供视觉过渡。EXIF 读取则减少了维护者手工录入拍摄参数的工作量。</w:t>
      </w:r>
    </w:p>
    <w:p>
      <w:pPr>
        <w:pStyle w:val="Heading2"/>
      </w:pPr>
      <w:r>
        <w:rPr>
          <w:rFonts w:ascii="Times New Roman" w:hAnsi="Times New Roman" w:eastAsia="黑体"/>
          <w:sz w:val="28"/>
        </w:rPr>
        <w:t>3.5 本地安全策略</w:t>
      </w:r>
    </w:p>
    <w:p>
      <w:pPr>
        <w:spacing w:line="360" w:lineRule="auto" w:after="80" w:before="0"/>
        <w:ind w:firstLine="420"/>
      </w:pPr>
      <w:r>
        <w:rPr>
          <w:rFonts w:ascii="Times New Roman" w:hAnsi="Times New Roman" w:eastAsia="宋体"/>
          <w:sz w:val="21"/>
        </w:rPr>
        <w:t xml:space="preserve">系统采用密码保护后台接口，并将修改后的密码以 PBKDF2-HMAC-SHA256 哈希形式保存到 </w:t>
      </w:r>
      <w:r>
        <w:rPr>
          <w:rFonts w:ascii="Consolas" w:hAnsi="Consolas" w:eastAsia="Consolas"/>
          <w:color w:val="464646"/>
          <w:sz w:val="20"/>
        </w:rPr>
        <w:t>data/admin.json</w:t>
      </w:r>
      <w:r>
        <w:rPr>
          <w:rFonts w:ascii="Times New Roman" w:hAnsi="Times New Roman" w:eastAsia="宋体"/>
          <w:sz w:val="21"/>
        </w:rPr>
        <w:t>。相比明文保存密码，哈希保存能够降低本地配置文件泄露后的风险。</w:t>
      </w:r>
    </w:p>
    <w:p>
      <w:pPr>
        <w:spacing w:line="360" w:lineRule="auto" w:after="80" w:before="0"/>
        <w:ind w:firstLine="420"/>
      </w:pPr>
      <w:r>
        <w:rPr>
          <w:rFonts w:ascii="Times New Roman" w:hAnsi="Times New Roman" w:eastAsia="宋体"/>
          <w:sz w:val="21"/>
        </w:rPr>
        <w:t>需要注意的是，系统安全模型主要面向本地维护，不等同于公网多用户后台。当前方案没有实现 HTTPS、服务端会话、CSRF 防护、细粒度权限和访问频率限制。如果需要将后台暴露到公网，应进一步引入反向代理、HTTPS、会话管理和更完整的权限控制。</w:t>
      </w:r>
    </w:p>
    <w:p>
      <w:pPr>
        <w:pStyle w:val="Heading1"/>
      </w:pPr>
      <w:r>
        <w:rPr>
          <w:rFonts w:ascii="Times New Roman" w:hAnsi="Times New Roman" w:eastAsia="黑体"/>
          <w:sz w:val="32"/>
        </w:rPr>
        <w:t>4 系统总体设计</w:t>
      </w:r>
    </w:p>
    <w:p>
      <w:pPr>
        <w:pStyle w:val="Heading2"/>
      </w:pPr>
      <w:r>
        <w:rPr>
          <w:rFonts w:ascii="Times New Roman" w:hAnsi="Times New Roman" w:eastAsia="黑体"/>
          <w:sz w:val="28"/>
        </w:rPr>
        <w:t>4.1 总体架构</w:t>
      </w:r>
    </w:p>
    <w:p>
      <w:pPr>
        <w:spacing w:line="360" w:lineRule="auto" w:after="80" w:before="0"/>
        <w:ind w:firstLine="420"/>
      </w:pPr>
      <w:r>
        <w:rPr>
          <w:rFonts w:ascii="Times New Roman" w:hAnsi="Times New Roman" w:eastAsia="宋体"/>
          <w:sz w:val="21"/>
        </w:rPr>
        <w:t>系统采用三层结构：前台展示层、后台管理层和本地服务层。</w:t>
      </w:r>
    </w:p>
    <w:p>
      <w:pPr>
        <w:spacing w:line="360" w:lineRule="auto" w:after="80" w:before="0"/>
        <w:ind w:firstLine="420"/>
      </w:pPr>
      <w:r>
        <w:rPr>
          <w:rFonts w:ascii="Times New Roman" w:hAnsi="Times New Roman" w:eastAsia="宋体"/>
          <w:sz w:val="21"/>
        </w:rPr>
        <w:t xml:space="preserve">前台展示层由 </w:t>
      </w:r>
      <w:r>
        <w:rPr>
          <w:rFonts w:ascii="Consolas" w:hAnsi="Consolas" w:eastAsia="Consolas"/>
          <w:color w:val="464646"/>
          <w:sz w:val="20"/>
        </w:rPr>
        <w:t>index.html</w:t>
      </w:r>
      <w:r>
        <w:rPr>
          <w:rFonts w:ascii="Times New Roman" w:hAnsi="Times New Roman" w:eastAsia="宋体"/>
          <w:sz w:val="21"/>
        </w:rPr>
        <w:t>、</w:t>
      </w:r>
      <w:r>
        <w:rPr>
          <w:rFonts w:ascii="Consolas" w:hAnsi="Consolas" w:eastAsia="Consolas"/>
          <w:color w:val="464646"/>
          <w:sz w:val="20"/>
        </w:rPr>
        <w:t>css/style.css</w:t>
      </w:r>
      <w:r>
        <w:rPr>
          <w:rFonts w:ascii="Times New Roman" w:hAnsi="Times New Roman" w:eastAsia="宋体"/>
          <w:sz w:val="21"/>
        </w:rPr>
        <w:t xml:space="preserve"> 和 </w:t>
      </w:r>
      <w:r>
        <w:rPr>
          <w:rFonts w:ascii="Consolas" w:hAnsi="Consolas" w:eastAsia="Consolas"/>
          <w:color w:val="464646"/>
          <w:sz w:val="20"/>
        </w:rPr>
        <w:t>js/main.js</w:t>
      </w:r>
      <w:r>
        <w:rPr>
          <w:rFonts w:ascii="Times New Roman" w:hAnsi="Times New Roman" w:eastAsia="宋体"/>
          <w:sz w:val="21"/>
        </w:rPr>
        <w:t xml:space="preserve"> 构成，负责公开访问页面。该层通过 </w:t>
      </w:r>
      <w:r>
        <w:rPr>
          <w:rFonts w:ascii="Consolas" w:hAnsi="Consolas" w:eastAsia="Consolas"/>
          <w:color w:val="464646"/>
          <w:sz w:val="20"/>
        </w:rPr>
        <w:t>fetch</w:t>
      </w:r>
      <w:r>
        <w:rPr>
          <w:rFonts w:ascii="Times New Roman" w:hAnsi="Times New Roman" w:eastAsia="宋体"/>
          <w:sz w:val="21"/>
        </w:rPr>
        <w:t xml:space="preserve"> 读取 </w:t>
      </w:r>
      <w:r>
        <w:rPr>
          <w:rFonts w:ascii="Consolas" w:hAnsi="Consolas" w:eastAsia="Consolas"/>
          <w:color w:val="464646"/>
          <w:sz w:val="20"/>
        </w:rPr>
        <w:t>data/config.json</w:t>
      </w:r>
      <w:r>
        <w:rPr>
          <w:rFonts w:ascii="Times New Roman" w:hAnsi="Times New Roman" w:eastAsia="宋体"/>
          <w:sz w:val="21"/>
        </w:rPr>
        <w:t xml:space="preserve"> 和 </w:t>
      </w:r>
      <w:r>
        <w:rPr>
          <w:rFonts w:ascii="Consolas" w:hAnsi="Consolas" w:eastAsia="Consolas"/>
          <w:color w:val="464646"/>
          <w:sz w:val="20"/>
        </w:rPr>
        <w:t>data/photos.json</w:t>
      </w:r>
      <w:r>
        <w:rPr>
          <w:rFonts w:ascii="Times New Roman" w:hAnsi="Times New Roman" w:eastAsia="宋体"/>
          <w:sz w:val="21"/>
        </w:rPr>
        <w:t>，并根据数据动态渲染页面。</w:t>
      </w:r>
    </w:p>
    <w:p>
      <w:pPr>
        <w:spacing w:line="360" w:lineRule="auto" w:after="80" w:before="0"/>
        <w:ind w:firstLine="420"/>
      </w:pPr>
      <w:r>
        <w:rPr>
          <w:rFonts w:ascii="Times New Roman" w:hAnsi="Times New Roman" w:eastAsia="宋体"/>
          <w:sz w:val="21"/>
        </w:rPr>
        <w:t xml:space="preserve">后台管理层由 </w:t>
      </w:r>
      <w:r>
        <w:rPr>
          <w:rFonts w:ascii="Consolas" w:hAnsi="Consolas" w:eastAsia="Consolas"/>
          <w:color w:val="464646"/>
          <w:sz w:val="20"/>
        </w:rPr>
        <w:t>admin.html</w:t>
      </w:r>
      <w:r>
        <w:rPr>
          <w:rFonts w:ascii="Times New Roman" w:hAnsi="Times New Roman" w:eastAsia="宋体"/>
          <w:sz w:val="21"/>
        </w:rPr>
        <w:t>、</w:t>
      </w:r>
      <w:r>
        <w:rPr>
          <w:rFonts w:ascii="Consolas" w:hAnsi="Consolas" w:eastAsia="Consolas"/>
          <w:color w:val="464646"/>
          <w:sz w:val="20"/>
        </w:rPr>
        <w:t>css/admin.css</w:t>
      </w:r>
      <w:r>
        <w:rPr>
          <w:rFonts w:ascii="Times New Roman" w:hAnsi="Times New Roman" w:eastAsia="宋体"/>
          <w:sz w:val="21"/>
        </w:rPr>
        <w:t xml:space="preserve"> 和 </w:t>
      </w:r>
      <w:r>
        <w:rPr>
          <w:rFonts w:ascii="Consolas" w:hAnsi="Consolas" w:eastAsia="Consolas"/>
          <w:color w:val="464646"/>
          <w:sz w:val="20"/>
        </w:rPr>
        <w:t>js/admin.js</w:t>
      </w:r>
      <w:r>
        <w:rPr>
          <w:rFonts w:ascii="Times New Roman" w:hAnsi="Times New Roman" w:eastAsia="宋体"/>
          <w:sz w:val="21"/>
        </w:rPr>
        <w:t xml:space="preserve"> 构成，负责系统配置、作品管理、图片上传、数据维护和留言查看。该层通过 HTTP API 与本地后端通信。</w:t>
      </w:r>
    </w:p>
    <w:p>
      <w:pPr>
        <w:spacing w:line="360" w:lineRule="auto" w:after="80" w:before="0"/>
        <w:ind w:firstLine="420"/>
      </w:pPr>
      <w:r>
        <w:rPr>
          <w:rFonts w:ascii="Times New Roman" w:hAnsi="Times New Roman" w:eastAsia="宋体"/>
          <w:sz w:val="21"/>
        </w:rPr>
        <w:t xml:space="preserve">本地服务层由 </w:t>
      </w:r>
      <w:r>
        <w:rPr>
          <w:rFonts w:ascii="Consolas" w:hAnsi="Consolas" w:eastAsia="Consolas"/>
          <w:color w:val="464646"/>
          <w:sz w:val="20"/>
        </w:rPr>
        <w:t>scripts/local_server.py</w:t>
      </w:r>
      <w:r>
        <w:rPr>
          <w:rFonts w:ascii="Times New Roman" w:hAnsi="Times New Roman" w:eastAsia="宋体"/>
          <w:sz w:val="21"/>
        </w:rPr>
        <w:t xml:space="preserve"> 构成，负责静态文件托管、API 路由、密码校验、JSON 文件写入、图片处理、备份恢复和完整性检查。</w:t>
      </w:r>
    </w:p>
    <w:p>
      <w:pPr>
        <w:spacing w:line="360" w:lineRule="auto" w:after="80" w:before="0"/>
        <w:ind w:firstLine="420"/>
      </w:pPr>
      <w:r>
        <w:rPr>
          <w:rFonts w:ascii="Times New Roman" w:hAnsi="Times New Roman" w:eastAsia="宋体"/>
          <w:sz w:val="21"/>
        </w:rPr>
        <w:t>这种架构的核心思想是将公开展示与本地维护分离。前台可以静态部署，后台主要在本地运行，维护完成后将更新后的静态资源同步到部署环境。</w:t>
      </w:r>
    </w:p>
    <w:p>
      <w:pPr>
        <w:pStyle w:val="Heading2"/>
      </w:pPr>
      <w:r>
        <w:rPr>
          <w:rFonts w:ascii="Times New Roman" w:hAnsi="Times New Roman" w:eastAsia="黑体"/>
          <w:sz w:val="28"/>
        </w:rPr>
        <w:t>4.2 模块划分</w:t>
      </w:r>
    </w:p>
    <w:p>
      <w:pPr>
        <w:spacing w:line="360" w:lineRule="auto" w:after="80" w:before="0"/>
        <w:ind w:firstLine="420"/>
      </w:pPr>
      <w:r>
        <w:rPr>
          <w:rFonts w:ascii="Times New Roman" w:hAnsi="Times New Roman" w:eastAsia="宋体"/>
          <w:sz w:val="21"/>
        </w:rPr>
        <w:t>系统主要划分为以下模块。</w:t>
      </w:r>
    </w:p>
    <w:p>
      <w:pPr>
        <w:pStyle w:val="ListNumber"/>
        <w:spacing w:line="360" w:lineRule="auto" w:after="80" w:before="0"/>
        <w:ind w:left="420"/>
      </w:pPr>
      <w:r>
        <w:rPr>
          <w:rFonts w:ascii="Times New Roman" w:hAnsi="Times New Roman" w:eastAsia="宋体"/>
          <w:sz w:val="21"/>
        </w:rPr>
        <w:t>前台配置渲染模块：负责读取配置并渲染品牌、导航、首屏和联系信息。</w:t>
      </w:r>
    </w:p>
    <w:p>
      <w:pPr>
        <w:pStyle w:val="ListNumber"/>
        <w:spacing w:line="360" w:lineRule="auto" w:after="80" w:before="0"/>
        <w:ind w:left="420"/>
      </w:pPr>
      <w:r>
        <w:rPr>
          <w:rFonts w:ascii="Times New Roman" w:hAnsi="Times New Roman" w:eastAsia="宋体"/>
          <w:sz w:val="21"/>
        </w:rPr>
        <w:t>作品展示模块：负责读取作品数据、分类筛选、网格渲染和图片懒加载。</w:t>
      </w:r>
    </w:p>
    <w:p>
      <w:pPr>
        <w:pStyle w:val="ListNumber"/>
        <w:spacing w:line="360" w:lineRule="auto" w:after="80" w:before="0"/>
        <w:ind w:left="420"/>
      </w:pPr>
      <w:r>
        <w:rPr>
          <w:rFonts w:ascii="Times New Roman" w:hAnsi="Times New Roman" w:eastAsia="宋体"/>
          <w:sz w:val="21"/>
        </w:rPr>
        <w:t>灯箱浏览模块：负责作品详情展示、上一张下一张切换、URL 状态和分享信息更新。</w:t>
      </w:r>
    </w:p>
    <w:p>
      <w:pPr>
        <w:pStyle w:val="ListNumber"/>
        <w:spacing w:line="360" w:lineRule="auto" w:after="80" w:before="0"/>
        <w:ind w:left="420"/>
      </w:pPr>
      <w:r>
        <w:rPr>
          <w:rFonts w:ascii="Times New Roman" w:hAnsi="Times New Roman" w:eastAsia="宋体"/>
          <w:sz w:val="21"/>
        </w:rPr>
        <w:t>后台登录模块：负责密码输入、登录状态保存和接口鉴权。</w:t>
      </w:r>
    </w:p>
    <w:p>
      <w:pPr>
        <w:pStyle w:val="ListNumber"/>
        <w:spacing w:line="360" w:lineRule="auto" w:after="80" w:before="0"/>
        <w:ind w:left="420"/>
      </w:pPr>
      <w:r>
        <w:rPr>
          <w:rFonts w:ascii="Times New Roman" w:hAnsi="Times New Roman" w:eastAsia="宋体"/>
          <w:sz w:val="21"/>
        </w:rPr>
        <w:t>配置管理模块：负责首页内容和主题配置的编辑与保存。</w:t>
      </w:r>
    </w:p>
    <w:p>
      <w:pPr>
        <w:pStyle w:val="ListNumber"/>
        <w:spacing w:line="360" w:lineRule="auto" w:after="80" w:before="0"/>
        <w:ind w:left="420"/>
      </w:pPr>
      <w:r>
        <w:rPr>
          <w:rFonts w:ascii="Times New Roman" w:hAnsi="Times New Roman" w:eastAsia="宋体"/>
          <w:sz w:val="21"/>
        </w:rPr>
        <w:t>作品管理模块：负责作品新增、编辑、删除和排序。</w:t>
      </w:r>
    </w:p>
    <w:p>
      <w:pPr>
        <w:pStyle w:val="ListNumber"/>
        <w:spacing w:line="360" w:lineRule="auto" w:after="80" w:before="0"/>
        <w:ind w:left="420"/>
      </w:pPr>
      <w:r>
        <w:rPr>
          <w:rFonts w:ascii="Times New Roman" w:hAnsi="Times New Roman" w:eastAsia="宋体"/>
          <w:sz w:val="21"/>
        </w:rPr>
        <w:t>图片处理模块：负责上传、EXIF 读取、哈希去重、多规格图片生成和裁切焦点处理。</w:t>
      </w:r>
    </w:p>
    <w:p>
      <w:pPr>
        <w:pStyle w:val="ListNumber"/>
        <w:spacing w:line="360" w:lineRule="auto" w:after="80" w:before="0"/>
        <w:ind w:left="420"/>
      </w:pPr>
      <w:r>
        <w:rPr>
          <w:rFonts w:ascii="Times New Roman" w:hAnsi="Times New Roman" w:eastAsia="宋体"/>
          <w:sz w:val="21"/>
        </w:rPr>
        <w:t>数据维护模块：负责备份、恢复、完整性检查和路径校验。</w:t>
      </w:r>
    </w:p>
    <w:p>
      <w:pPr>
        <w:pStyle w:val="ListNumber"/>
        <w:spacing w:line="360" w:lineRule="auto" w:after="80" w:before="0"/>
        <w:ind w:left="420"/>
      </w:pPr>
      <w:r>
        <w:rPr>
          <w:rFonts w:ascii="Times New Roman" w:hAnsi="Times New Roman" w:eastAsia="宋体"/>
          <w:sz w:val="21"/>
        </w:rPr>
        <w:t>留言模块：负责前台留言提交和后台留言查看。</w:t>
      </w:r>
    </w:p>
    <w:p>
      <w:pPr>
        <w:pStyle w:val="Heading2"/>
      </w:pPr>
      <w:r>
        <w:rPr>
          <w:rFonts w:ascii="Times New Roman" w:hAnsi="Times New Roman" w:eastAsia="黑体"/>
          <w:sz w:val="28"/>
        </w:rPr>
        <w:t>4.3 系统工作流程</w:t>
      </w:r>
    </w:p>
    <w:p>
      <w:pPr>
        <w:spacing w:line="360" w:lineRule="auto" w:after="80" w:before="0"/>
        <w:ind w:firstLine="420"/>
      </w:pPr>
      <w:r>
        <w:rPr>
          <w:rFonts w:ascii="Times New Roman" w:hAnsi="Times New Roman" w:eastAsia="宋体"/>
          <w:sz w:val="21"/>
        </w:rPr>
        <w:t>系统的典型使用流程如下。</w:t>
      </w:r>
    </w:p>
    <w:p>
      <w:pPr>
        <w:pStyle w:val="ListNumber"/>
        <w:spacing w:line="360" w:lineRule="auto" w:after="80" w:before="0"/>
        <w:ind w:left="420"/>
      </w:pPr>
      <w:r>
        <w:rPr>
          <w:rFonts w:ascii="Times New Roman" w:hAnsi="Times New Roman" w:eastAsia="宋体"/>
          <w:sz w:val="21"/>
        </w:rPr>
        <w:t>维护者在本地启动后端服务。</w:t>
      </w:r>
    </w:p>
    <w:p>
      <w:pPr>
        <w:pStyle w:val="ListNumber"/>
        <w:spacing w:line="360" w:lineRule="auto" w:after="80" w:before="0"/>
        <w:ind w:left="420"/>
      </w:pPr>
      <w:r>
        <w:rPr>
          <w:rFonts w:ascii="Times New Roman" w:hAnsi="Times New Roman" w:eastAsia="宋体"/>
          <w:sz w:val="21"/>
        </w:rPr>
        <w:t>浏览器访问后台页面并输入管理密码。</w:t>
      </w:r>
    </w:p>
    <w:p>
      <w:pPr>
        <w:pStyle w:val="ListNumber"/>
        <w:spacing w:line="360" w:lineRule="auto" w:after="80" w:before="0"/>
        <w:ind w:left="420"/>
      </w:pPr>
      <w:r>
        <w:rPr>
          <w:rFonts w:ascii="Times New Roman" w:hAnsi="Times New Roman" w:eastAsia="宋体"/>
          <w:sz w:val="21"/>
        </w:rPr>
        <w:t>维护者编辑首页文案、主题颜色或作品信息。</w:t>
      </w:r>
    </w:p>
    <w:p>
      <w:pPr>
        <w:pStyle w:val="ListNumber"/>
        <w:spacing w:line="360" w:lineRule="auto" w:after="80" w:before="0"/>
        <w:ind w:left="420"/>
      </w:pPr>
      <w:r>
        <w:rPr>
          <w:rFonts w:ascii="Times New Roman" w:hAnsi="Times New Roman" w:eastAsia="宋体"/>
          <w:sz w:val="21"/>
        </w:rPr>
        <w:t>若需要新增作品，维护者上传图片，后端自动生成资源并返回路径。</w:t>
      </w:r>
    </w:p>
    <w:p>
      <w:pPr>
        <w:pStyle w:val="ListNumber"/>
        <w:spacing w:line="360" w:lineRule="auto" w:after="80" w:before="0"/>
        <w:ind w:left="420"/>
      </w:pPr>
      <w:r>
        <w:rPr>
          <w:rFonts w:ascii="Times New Roman" w:hAnsi="Times New Roman" w:eastAsia="宋体"/>
          <w:sz w:val="21"/>
        </w:rPr>
        <w:t>后台根据上传结果自动创建或更新作品条目。</w:t>
      </w:r>
    </w:p>
    <w:p>
      <w:pPr>
        <w:pStyle w:val="ListNumber"/>
        <w:spacing w:line="360" w:lineRule="auto" w:after="80" w:before="0"/>
        <w:ind w:left="420"/>
      </w:pPr>
      <w:r>
        <w:rPr>
          <w:rFonts w:ascii="Times New Roman" w:hAnsi="Times New Roman" w:eastAsia="宋体"/>
          <w:sz w:val="21"/>
        </w:rPr>
        <w:t>维护者通过拖拽调整作品顺序，并保存作品数据。</w:t>
      </w:r>
    </w:p>
    <w:p>
      <w:pPr>
        <w:pStyle w:val="ListNumber"/>
        <w:spacing w:line="360" w:lineRule="auto" w:after="80" w:before="0"/>
        <w:ind w:left="420"/>
      </w:pPr>
      <w:r>
        <w:rPr>
          <w:rFonts w:ascii="Times New Roman" w:hAnsi="Times New Roman" w:eastAsia="宋体"/>
          <w:sz w:val="21"/>
        </w:rPr>
        <w:t>保存前后端自动备份旧数据文件。</w:t>
      </w:r>
    </w:p>
    <w:p>
      <w:pPr>
        <w:pStyle w:val="ListNumber"/>
        <w:spacing w:line="360" w:lineRule="auto" w:after="80" w:before="0"/>
        <w:ind w:left="420"/>
      </w:pPr>
      <w:r>
        <w:rPr>
          <w:rFonts w:ascii="Times New Roman" w:hAnsi="Times New Roman" w:eastAsia="宋体"/>
          <w:sz w:val="21"/>
        </w:rPr>
        <w:t>维护者使用完整性检查确认路径和数据没有异常。</w:t>
      </w:r>
    </w:p>
    <w:p>
      <w:pPr>
        <w:pStyle w:val="ListNumber"/>
        <w:spacing w:line="360" w:lineRule="auto" w:after="80" w:before="0"/>
        <w:ind w:left="420"/>
      </w:pPr>
      <w:r>
        <w:rPr>
          <w:rFonts w:ascii="Times New Roman" w:hAnsi="Times New Roman" w:eastAsia="宋体"/>
          <w:sz w:val="21"/>
        </w:rPr>
        <w:t>前台读取更新后的 JSON 和图片资源，展示最新作品。</w:t>
      </w:r>
    </w:p>
    <w:p>
      <w:pPr>
        <w:pStyle w:val="ListNumber"/>
        <w:spacing w:line="360" w:lineRule="auto" w:after="80" w:before="0"/>
        <w:ind w:left="420"/>
      </w:pPr>
      <w:r>
        <w:rPr>
          <w:rFonts w:ascii="Times New Roman" w:hAnsi="Times New Roman" w:eastAsia="宋体"/>
          <w:sz w:val="21"/>
        </w:rPr>
        <w:t>维护者将静态文件部署到线上环境。</w:t>
      </w:r>
    </w:p>
    <w:p>
      <w:pPr>
        <w:pStyle w:val="Heading2"/>
      </w:pPr>
      <w:r>
        <w:rPr>
          <w:rFonts w:ascii="Times New Roman" w:hAnsi="Times New Roman" w:eastAsia="黑体"/>
          <w:sz w:val="28"/>
        </w:rPr>
        <w:t>4.4 项目目录设计</w:t>
      </w:r>
    </w:p>
    <w:p>
      <w:pPr>
        <w:spacing w:line="360" w:lineRule="auto" w:after="80" w:before="0"/>
        <w:ind w:firstLine="420"/>
      </w:pPr>
      <w:r>
        <w:rPr>
          <w:rFonts w:ascii="Times New Roman" w:hAnsi="Times New Roman" w:eastAsia="宋体"/>
          <w:sz w:val="21"/>
        </w:rPr>
        <w:t>系统主要目录如下。</w:t>
      </w:r>
    </w:p>
    <w:p>
      <w:pPr>
        <w:pStyle w:val="CodeBlock"/>
      </w:pPr>
      <w:r>
        <w:rPr>
          <w:rFonts w:ascii="Consolas" w:hAnsi="Consolas" w:eastAsia="Consolas"/>
          <w:sz w:val="18"/>
        </w:rPr>
        <w:t>ImageExhibition/</w:t>
      </w:r>
    </w:p>
    <w:p>
      <w:pPr>
        <w:pStyle w:val="CodeBlock"/>
      </w:pPr>
      <w:r>
        <w:rPr>
          <w:rFonts w:ascii="Consolas" w:hAnsi="Consolas" w:eastAsia="Consolas"/>
          <w:sz w:val="18"/>
        </w:rPr>
        <w:t>├─ index.html</w:t>
      </w:r>
    </w:p>
    <w:p>
      <w:pPr>
        <w:pStyle w:val="CodeBlock"/>
      </w:pPr>
      <w:r>
        <w:rPr>
          <w:rFonts w:ascii="Consolas" w:hAnsi="Consolas" w:eastAsia="Consolas"/>
          <w:sz w:val="18"/>
        </w:rPr>
        <w:t>├─ admin.html</w:t>
      </w:r>
    </w:p>
    <w:p>
      <w:pPr>
        <w:pStyle w:val="CodeBlock"/>
      </w:pPr>
      <w:r>
        <w:rPr>
          <w:rFonts w:ascii="Consolas" w:hAnsi="Consolas" w:eastAsia="Consolas"/>
          <w:sz w:val="18"/>
        </w:rPr>
        <w:t>├─ css/</w:t>
      </w:r>
    </w:p>
    <w:p>
      <w:pPr>
        <w:pStyle w:val="CodeBlock"/>
      </w:pPr>
      <w:r>
        <w:rPr>
          <w:rFonts w:ascii="Consolas" w:hAnsi="Consolas" w:eastAsia="Consolas"/>
          <w:sz w:val="18"/>
        </w:rPr>
        <w:t>│  ├─ style.css</w:t>
      </w:r>
    </w:p>
    <w:p>
      <w:pPr>
        <w:pStyle w:val="CodeBlock"/>
      </w:pPr>
      <w:r>
        <w:rPr>
          <w:rFonts w:ascii="Consolas" w:hAnsi="Consolas" w:eastAsia="Consolas"/>
          <w:sz w:val="18"/>
        </w:rPr>
        <w:t>│  └─ admin.css</w:t>
      </w:r>
    </w:p>
    <w:p>
      <w:pPr>
        <w:pStyle w:val="CodeBlock"/>
      </w:pPr>
      <w:r>
        <w:rPr>
          <w:rFonts w:ascii="Consolas" w:hAnsi="Consolas" w:eastAsia="Consolas"/>
          <w:sz w:val="18"/>
        </w:rPr>
        <w:t>├─ js/</w:t>
      </w:r>
    </w:p>
    <w:p>
      <w:pPr>
        <w:pStyle w:val="CodeBlock"/>
      </w:pPr>
      <w:r>
        <w:rPr>
          <w:rFonts w:ascii="Consolas" w:hAnsi="Consolas" w:eastAsia="Consolas"/>
          <w:sz w:val="18"/>
        </w:rPr>
        <w:t>│  ├─ main.js</w:t>
      </w:r>
    </w:p>
    <w:p>
      <w:pPr>
        <w:pStyle w:val="CodeBlock"/>
      </w:pPr>
      <w:r>
        <w:rPr>
          <w:rFonts w:ascii="Consolas" w:hAnsi="Consolas" w:eastAsia="Consolas"/>
          <w:sz w:val="18"/>
        </w:rPr>
        <w:t>│  └─ admin.js</w:t>
      </w:r>
    </w:p>
    <w:p>
      <w:pPr>
        <w:pStyle w:val="CodeBlock"/>
      </w:pPr>
      <w:r>
        <w:rPr>
          <w:rFonts w:ascii="Consolas" w:hAnsi="Consolas" w:eastAsia="Consolas"/>
          <w:sz w:val="18"/>
        </w:rPr>
        <w:t>├─ data/</w:t>
      </w:r>
    </w:p>
    <w:p>
      <w:pPr>
        <w:pStyle w:val="CodeBlock"/>
      </w:pPr>
      <w:r>
        <w:rPr>
          <w:rFonts w:ascii="Consolas" w:hAnsi="Consolas" w:eastAsia="Consolas"/>
          <w:sz w:val="18"/>
        </w:rPr>
        <w:t>│  ├─ config.json</w:t>
      </w:r>
    </w:p>
    <w:p>
      <w:pPr>
        <w:pStyle w:val="CodeBlock"/>
      </w:pPr>
      <w:r>
        <w:rPr>
          <w:rFonts w:ascii="Consolas" w:hAnsi="Consolas" w:eastAsia="Consolas"/>
          <w:sz w:val="18"/>
        </w:rPr>
        <w:t>│  ├─ photos.json</w:t>
      </w:r>
    </w:p>
    <w:p>
      <w:pPr>
        <w:pStyle w:val="CodeBlock"/>
      </w:pPr>
      <w:r>
        <w:rPr>
          <w:rFonts w:ascii="Consolas" w:hAnsi="Consolas" w:eastAsia="Consolas"/>
          <w:sz w:val="18"/>
        </w:rPr>
        <w:t>│  ├─ admin.json</w:t>
      </w:r>
    </w:p>
    <w:p>
      <w:pPr>
        <w:pStyle w:val="CodeBlock"/>
      </w:pPr>
      <w:r>
        <w:rPr>
          <w:rFonts w:ascii="Consolas" w:hAnsi="Consolas" w:eastAsia="Consolas"/>
          <w:sz w:val="18"/>
        </w:rPr>
        <w:t>│  ├─ messages.json</w:t>
      </w:r>
    </w:p>
    <w:p>
      <w:pPr>
        <w:pStyle w:val="CodeBlock"/>
      </w:pPr>
      <w:r>
        <w:rPr>
          <w:rFonts w:ascii="Consolas" w:hAnsi="Consolas" w:eastAsia="Consolas"/>
          <w:sz w:val="18"/>
        </w:rPr>
        <w:t>│  └─ image_hashes.json</w:t>
      </w:r>
    </w:p>
    <w:p>
      <w:pPr>
        <w:pStyle w:val="CodeBlock"/>
      </w:pPr>
      <w:r>
        <w:rPr>
          <w:rFonts w:ascii="Consolas" w:hAnsi="Consolas" w:eastAsia="Consolas"/>
          <w:sz w:val="18"/>
        </w:rPr>
        <w:t>├─ images/</w:t>
      </w:r>
    </w:p>
    <w:p>
      <w:pPr>
        <w:pStyle w:val="CodeBlock"/>
      </w:pPr>
      <w:r>
        <w:rPr>
          <w:rFonts w:ascii="Consolas" w:hAnsi="Consolas" w:eastAsia="Consolas"/>
          <w:sz w:val="18"/>
        </w:rPr>
        <w:t>│  ├─ full/</w:t>
      </w:r>
    </w:p>
    <w:p>
      <w:pPr>
        <w:pStyle w:val="CodeBlock"/>
      </w:pPr>
      <w:r>
        <w:rPr>
          <w:rFonts w:ascii="Consolas" w:hAnsi="Consolas" w:eastAsia="Consolas"/>
          <w:sz w:val="18"/>
        </w:rPr>
        <w:t>│  ├─ thumbs/</w:t>
      </w:r>
    </w:p>
    <w:p>
      <w:pPr>
        <w:pStyle w:val="CodeBlock"/>
      </w:pPr>
      <w:r>
        <w:rPr>
          <w:rFonts w:ascii="Consolas" w:hAnsi="Consolas" w:eastAsia="Consolas"/>
          <w:sz w:val="18"/>
        </w:rPr>
        <w:t>│  ├─ webp/</w:t>
      </w:r>
    </w:p>
    <w:p>
      <w:pPr>
        <w:pStyle w:val="CodeBlock"/>
      </w:pPr>
      <w:r>
        <w:rPr>
          <w:rFonts w:ascii="Consolas" w:hAnsi="Consolas" w:eastAsia="Consolas"/>
          <w:sz w:val="18"/>
        </w:rPr>
        <w:t>│  └─ blur/</w:t>
      </w:r>
    </w:p>
    <w:p>
      <w:pPr>
        <w:pStyle w:val="CodeBlock"/>
      </w:pPr>
      <w:r>
        <w:rPr>
          <w:rFonts w:ascii="Consolas" w:hAnsi="Consolas" w:eastAsia="Consolas"/>
          <w:sz w:val="18"/>
        </w:rPr>
        <w:t>├─ scripts/</w:t>
      </w:r>
    </w:p>
    <w:p>
      <w:pPr>
        <w:pStyle w:val="CodeBlock"/>
      </w:pPr>
      <w:r>
        <w:rPr>
          <w:rFonts w:ascii="Consolas" w:hAnsi="Consolas" w:eastAsia="Consolas"/>
          <w:sz w:val="18"/>
        </w:rPr>
        <w:t>│  └─ local_server.py</w:t>
      </w:r>
    </w:p>
    <w:p>
      <w:pPr>
        <w:pStyle w:val="CodeBlock"/>
      </w:pPr>
      <w:r>
        <w:rPr>
          <w:rFonts w:ascii="Consolas" w:hAnsi="Consolas" w:eastAsia="Consolas"/>
          <w:sz w:val="18"/>
        </w:rPr>
        <w:t>├─ backups/</w:t>
      </w:r>
    </w:p>
    <w:p>
      <w:pPr>
        <w:pStyle w:val="CodeBlock"/>
      </w:pPr>
      <w:r>
        <w:rPr>
          <w:rFonts w:ascii="Consolas" w:hAnsi="Consolas" w:eastAsia="Consolas"/>
          <w:sz w:val="18"/>
        </w:rPr>
        <w:t>└─ output/</w:t>
      </w:r>
    </w:p>
    <w:p>
      <w:pPr>
        <w:spacing w:line="360" w:lineRule="auto" w:after="80" w:before="0"/>
        <w:ind w:firstLine="420"/>
      </w:pPr>
      <w:r>
        <w:rPr>
          <w:rFonts w:ascii="Times New Roman" w:hAnsi="Times New Roman" w:eastAsia="宋体"/>
          <w:sz w:val="21"/>
        </w:rPr>
        <w:t xml:space="preserve">其中 </w:t>
      </w:r>
      <w:r>
        <w:rPr>
          <w:rFonts w:ascii="Consolas" w:hAnsi="Consolas" w:eastAsia="Consolas"/>
          <w:color w:val="464646"/>
          <w:sz w:val="20"/>
        </w:rPr>
        <w:t>data/admin.json</w:t>
      </w:r>
      <w:r>
        <w:rPr>
          <w:rFonts w:ascii="Times New Roman" w:hAnsi="Times New Roman" w:eastAsia="宋体"/>
          <w:sz w:val="21"/>
        </w:rPr>
        <w:t>、</w:t>
      </w:r>
      <w:r>
        <w:rPr>
          <w:rFonts w:ascii="Consolas" w:hAnsi="Consolas" w:eastAsia="Consolas"/>
          <w:color w:val="464646"/>
          <w:sz w:val="20"/>
        </w:rPr>
        <w:t>data/messages.json</w:t>
      </w:r>
      <w:r>
        <w:rPr>
          <w:rFonts w:ascii="Times New Roman" w:hAnsi="Times New Roman" w:eastAsia="宋体"/>
          <w:sz w:val="21"/>
        </w:rPr>
        <w:t>、</w:t>
      </w:r>
      <w:r>
        <w:rPr>
          <w:rFonts w:ascii="Consolas" w:hAnsi="Consolas" w:eastAsia="Consolas"/>
          <w:color w:val="464646"/>
          <w:sz w:val="20"/>
        </w:rPr>
        <w:t>data/image_hashes.json</w:t>
      </w:r>
      <w:r>
        <w:rPr>
          <w:rFonts w:ascii="Times New Roman" w:hAnsi="Times New Roman" w:eastAsia="宋体"/>
          <w:sz w:val="21"/>
        </w:rPr>
        <w:t xml:space="preserve"> 和 </w:t>
      </w:r>
      <w:r>
        <w:rPr>
          <w:rFonts w:ascii="Consolas" w:hAnsi="Consolas" w:eastAsia="Consolas"/>
          <w:color w:val="464646"/>
          <w:sz w:val="20"/>
        </w:rPr>
        <w:t>backups/</w:t>
      </w:r>
      <w:r>
        <w:rPr>
          <w:rFonts w:ascii="Times New Roman" w:hAnsi="Times New Roman" w:eastAsia="宋体"/>
          <w:sz w:val="21"/>
        </w:rPr>
        <w:t xml:space="preserve"> 属于运行期文件，不建议提交到公开代码仓库。系统通过 </w:t>
      </w:r>
      <w:r>
        <w:rPr>
          <w:rFonts w:ascii="Consolas" w:hAnsi="Consolas" w:eastAsia="Consolas"/>
          <w:color w:val="464646"/>
          <w:sz w:val="20"/>
        </w:rPr>
        <w:t>.gitignore</w:t>
      </w:r>
      <w:r>
        <w:rPr>
          <w:rFonts w:ascii="Times New Roman" w:hAnsi="Times New Roman" w:eastAsia="宋体"/>
          <w:sz w:val="21"/>
        </w:rPr>
        <w:t xml:space="preserve"> 对这些文件进行隔离。</w:t>
      </w:r>
    </w:p>
    <w:p>
      <w:pPr>
        <w:pStyle w:val="Heading1"/>
      </w:pPr>
      <w:r>
        <w:rPr>
          <w:rFonts w:ascii="Times New Roman" w:hAnsi="Times New Roman" w:eastAsia="黑体"/>
          <w:sz w:val="32"/>
        </w:rPr>
        <w:t>5 关键模块设计与实现</w:t>
      </w:r>
    </w:p>
    <w:p>
      <w:pPr>
        <w:pStyle w:val="Heading2"/>
      </w:pPr>
      <w:r>
        <w:rPr>
          <w:rFonts w:ascii="Times New Roman" w:hAnsi="Times New Roman" w:eastAsia="黑体"/>
          <w:sz w:val="28"/>
        </w:rPr>
        <w:t>5.1 前台展示模块</w:t>
      </w:r>
    </w:p>
    <w:p>
      <w:pPr>
        <w:spacing w:line="360" w:lineRule="auto" w:after="80" w:before="0"/>
        <w:ind w:firstLine="420"/>
      </w:pPr>
      <w:r>
        <w:rPr>
          <w:rFonts w:ascii="Times New Roman" w:hAnsi="Times New Roman" w:eastAsia="宋体"/>
          <w:sz w:val="21"/>
        </w:rPr>
        <w:t>前台展示模块在页面加载后分别请求配置文件和作品文件。配置数据用于设置站点品牌、导航文案、首屏标题、按钮和联系信息；作品数据用于生成作品网格。为了提升可维护性，前台没有将作品内容写死在 HTML 中，而是通过 JSON 数据驱动界面。</w:t>
      </w:r>
    </w:p>
    <w:p>
      <w:pPr>
        <w:spacing w:line="360" w:lineRule="auto" w:after="80" w:before="0"/>
        <w:ind w:firstLine="420"/>
      </w:pPr>
      <w:r>
        <w:rPr>
          <w:rFonts w:ascii="Times New Roman" w:hAnsi="Times New Roman" w:eastAsia="宋体"/>
          <w:sz w:val="21"/>
        </w:rPr>
        <w:t xml:space="preserve">作品网格渲染时，系统优先使用缩略图资源，并结合 WebP 字段提高加载效率。作品卡片不仅展示图片，还承载分类、标题和点击事件。用户选择分类后，前端根据作品的 </w:t>
      </w:r>
      <w:r>
        <w:rPr>
          <w:rFonts w:ascii="Consolas" w:hAnsi="Consolas" w:eastAsia="Consolas"/>
          <w:color w:val="464646"/>
          <w:sz w:val="20"/>
        </w:rPr>
        <w:t>category</w:t>
      </w:r>
      <w:r>
        <w:rPr>
          <w:rFonts w:ascii="Times New Roman" w:hAnsi="Times New Roman" w:eastAsia="宋体"/>
          <w:sz w:val="21"/>
        </w:rPr>
        <w:t xml:space="preserve"> 字段过滤数组，并重新渲染网格。</w:t>
      </w:r>
    </w:p>
    <w:p>
      <w:pPr>
        <w:spacing w:line="360" w:lineRule="auto" w:after="80" w:before="0"/>
        <w:ind w:firstLine="420"/>
      </w:pPr>
      <w:r>
        <w:rPr>
          <w:rFonts w:ascii="Times New Roman" w:hAnsi="Times New Roman" w:eastAsia="宋体"/>
          <w:sz w:val="21"/>
        </w:rPr>
        <w:t>该模块的设计重点是保持前台展示与数据的松耦合。只要 JSON 数据结构保持稳定，维护者可以通过后台调整内容，而不需要修改页面代码。</w:t>
      </w:r>
    </w:p>
    <w:p>
      <w:pPr>
        <w:pStyle w:val="Heading2"/>
      </w:pPr>
      <w:r>
        <w:rPr>
          <w:rFonts w:ascii="Times New Roman" w:hAnsi="Times New Roman" w:eastAsia="黑体"/>
          <w:sz w:val="28"/>
        </w:rPr>
        <w:t>5.2 灯箱与 URL 状态模块</w:t>
      </w:r>
    </w:p>
    <w:p>
      <w:pPr>
        <w:spacing w:line="360" w:lineRule="auto" w:after="80" w:before="0"/>
        <w:ind w:firstLine="420"/>
      </w:pPr>
      <w:r>
        <w:rPr>
          <w:rFonts w:ascii="Times New Roman" w:hAnsi="Times New Roman" w:eastAsia="宋体"/>
          <w:sz w:val="21"/>
        </w:rPr>
        <w:t>灯箱模块用于展示单个作品的高清图和详细信息。用户点击作品卡片后，前端根据作品 ID 查找对应数据，打开灯箱并渲染标题、描述、分类和拍摄参数。灯箱支持上一张、下一张和关闭操作。</w:t>
      </w:r>
    </w:p>
    <w:p>
      <w:pPr>
        <w:spacing w:line="360" w:lineRule="auto" w:after="80" w:before="0"/>
        <w:ind w:firstLine="420"/>
      </w:pPr>
      <w:r>
        <w:rPr>
          <w:rFonts w:ascii="Times New Roman" w:hAnsi="Times New Roman" w:eastAsia="宋体"/>
          <w:sz w:val="21"/>
        </w:rPr>
        <w:t xml:space="preserve">传统灯箱状态通常只存在于浏览器内存中，用户无法分享某一张具体作品。为解决该问题，系统引入 URL 查询参数。当打开作品时，前端将地址更新为 </w:t>
      </w:r>
      <w:r>
        <w:rPr>
          <w:rFonts w:ascii="Consolas" w:hAnsi="Consolas" w:eastAsia="Consolas"/>
          <w:color w:val="464646"/>
          <w:sz w:val="20"/>
        </w:rPr>
        <w:t>?photo=ID</w:t>
      </w:r>
      <w:r>
        <w:rPr>
          <w:rFonts w:ascii="Times New Roman" w:hAnsi="Times New Roman" w:eastAsia="宋体"/>
          <w:sz w:val="21"/>
        </w:rPr>
        <w:t xml:space="preserve">；当关闭灯箱时，移除该参数；当页面加载时，如果发现 URL 中存在 </w:t>
      </w:r>
      <w:r>
        <w:rPr>
          <w:rFonts w:ascii="Consolas" w:hAnsi="Consolas" w:eastAsia="Consolas"/>
          <w:color w:val="464646"/>
          <w:sz w:val="20"/>
        </w:rPr>
        <w:t>photo</w:t>
      </w:r>
      <w:r>
        <w:rPr>
          <w:rFonts w:ascii="Times New Roman" w:hAnsi="Times New Roman" w:eastAsia="宋体"/>
          <w:sz w:val="21"/>
        </w:rPr>
        <w:t xml:space="preserve"> 参数，则自动打开对应作品。</w:t>
      </w:r>
    </w:p>
    <w:p>
      <w:pPr>
        <w:spacing w:line="360" w:lineRule="auto" w:after="80" w:before="0"/>
        <w:ind w:firstLine="420"/>
      </w:pPr>
      <w:r>
        <w:rPr>
          <w:rFonts w:ascii="Times New Roman" w:hAnsi="Times New Roman" w:eastAsia="宋体"/>
          <w:sz w:val="21"/>
        </w:rPr>
        <w:t>此外，系统在打开作品时动态更新页面标题、描述、Open Graph 图片和 URL。这一设计为分享优化提供基础，但由于部分社交平台爬虫不会执行前端 JavaScript，后续仍可进一步生成静态作品详情页。</w:t>
      </w:r>
    </w:p>
    <w:p>
      <w:pPr>
        <w:pStyle w:val="Heading2"/>
      </w:pPr>
      <w:r>
        <w:rPr>
          <w:rFonts w:ascii="Times New Roman" w:hAnsi="Times New Roman" w:eastAsia="黑体"/>
          <w:sz w:val="28"/>
        </w:rPr>
        <w:t>5.3 后台登录与密码管理模块</w:t>
      </w:r>
    </w:p>
    <w:p>
      <w:pPr>
        <w:spacing w:line="360" w:lineRule="auto" w:after="80" w:before="0"/>
        <w:ind w:firstLine="420"/>
      </w:pPr>
      <w:r>
        <w:rPr>
          <w:rFonts w:ascii="Times New Roman" w:hAnsi="Times New Roman" w:eastAsia="宋体"/>
          <w:sz w:val="21"/>
        </w:rPr>
        <w:t xml:space="preserve">后台涉及保存文件、上传图片、删除资源和恢复备份等敏感操作，因此必须进行访问控制。系统默认管理密码为 </w:t>
      </w:r>
      <w:r>
        <w:rPr>
          <w:rFonts w:ascii="Consolas" w:hAnsi="Consolas" w:eastAsia="Consolas"/>
          <w:color w:val="464646"/>
          <w:sz w:val="20"/>
        </w:rPr>
        <w:t>admin123</w:t>
      </w:r>
      <w:r>
        <w:rPr>
          <w:rFonts w:ascii="Times New Roman" w:hAnsi="Times New Roman" w:eastAsia="宋体"/>
          <w:sz w:val="21"/>
        </w:rPr>
        <w:t>，也支持通过启动参数传入新密码。为了提高易用性，后台维护页提供安全设置入口，维护者可以直接修改密码。</w:t>
      </w:r>
    </w:p>
    <w:p>
      <w:pPr>
        <w:spacing w:line="360" w:lineRule="auto" w:after="80" w:before="0"/>
        <w:ind w:firstLine="420"/>
      </w:pPr>
      <w:r>
        <w:rPr>
          <w:rFonts w:ascii="Times New Roman" w:hAnsi="Times New Roman" w:eastAsia="宋体"/>
          <w:sz w:val="21"/>
        </w:rPr>
        <w:t xml:space="preserve">密码修改后，后端生成随机盐，并使用 PBKDF2-HMAC-SHA256 计算密码哈希，最终写入 </w:t>
      </w:r>
      <w:r>
        <w:rPr>
          <w:rFonts w:ascii="Consolas" w:hAnsi="Consolas" w:eastAsia="Consolas"/>
          <w:color w:val="464646"/>
          <w:sz w:val="20"/>
        </w:rPr>
        <w:t>data/admin.json</w:t>
      </w:r>
      <w:r>
        <w:rPr>
          <w:rFonts w:ascii="Times New Roman" w:hAnsi="Times New Roman" w:eastAsia="宋体"/>
          <w:sz w:val="21"/>
        </w:rPr>
        <w:t>。登录验证时，后端优先读取本地哈希配置，如果不存在则使用启动参数或默认密码。这样既保留了启动参数的灵活性，也提供了更顺手的后台改密入口。</w:t>
      </w:r>
    </w:p>
    <w:p>
      <w:pPr>
        <w:spacing w:line="360" w:lineRule="auto" w:after="80" w:before="0"/>
        <w:ind w:firstLine="420"/>
      </w:pPr>
      <w:r>
        <w:rPr>
          <w:rFonts w:ascii="Times New Roman" w:hAnsi="Times New Roman" w:eastAsia="宋体"/>
          <w:sz w:val="21"/>
        </w:rPr>
        <w:t xml:space="preserve">前端登录成功后将密码暂存到 </w:t>
      </w:r>
      <w:r>
        <w:rPr>
          <w:rFonts w:ascii="Consolas" w:hAnsi="Consolas" w:eastAsia="Consolas"/>
          <w:color w:val="464646"/>
          <w:sz w:val="20"/>
        </w:rPr>
        <w:t>sessionStorage</w:t>
      </w:r>
      <w:r>
        <w:rPr>
          <w:rFonts w:ascii="Times New Roman" w:hAnsi="Times New Roman" w:eastAsia="宋体"/>
          <w:sz w:val="21"/>
        </w:rPr>
        <w:t xml:space="preserve">，并在请求受保护接口时通过 </w:t>
      </w:r>
      <w:r>
        <w:rPr>
          <w:rFonts w:ascii="Consolas" w:hAnsi="Consolas" w:eastAsia="Consolas"/>
          <w:color w:val="464646"/>
          <w:sz w:val="20"/>
        </w:rPr>
        <w:t>X-Admin-Password</w:t>
      </w:r>
      <w:r>
        <w:rPr>
          <w:rFonts w:ascii="Times New Roman" w:hAnsi="Times New Roman" w:eastAsia="宋体"/>
          <w:sz w:val="21"/>
        </w:rPr>
        <w:t xml:space="preserve"> 请求头传递。该方案适合本地单用户环境，避免引入复杂会话系统。</w:t>
      </w:r>
    </w:p>
    <w:p>
      <w:pPr>
        <w:pStyle w:val="Heading2"/>
      </w:pPr>
      <w:r>
        <w:rPr>
          <w:rFonts w:ascii="Times New Roman" w:hAnsi="Times New Roman" w:eastAsia="黑体"/>
          <w:sz w:val="28"/>
        </w:rPr>
        <w:t>5.4 作品管理模块</w:t>
      </w:r>
    </w:p>
    <w:p>
      <w:pPr>
        <w:spacing w:line="360" w:lineRule="auto" w:after="80" w:before="0"/>
        <w:ind w:firstLine="420"/>
      </w:pPr>
      <w:r>
        <w:rPr>
          <w:rFonts w:ascii="Times New Roman" w:hAnsi="Times New Roman" w:eastAsia="宋体"/>
          <w:sz w:val="21"/>
        </w:rPr>
        <w:t xml:space="preserve">作品管理模块是后台的核心模块之一，负责维护 </w:t>
      </w:r>
      <w:r>
        <w:rPr>
          <w:rFonts w:ascii="Consolas" w:hAnsi="Consolas" w:eastAsia="Consolas"/>
          <w:color w:val="464646"/>
          <w:sz w:val="20"/>
        </w:rPr>
        <w:t>photos.json</w:t>
      </w:r>
      <w:r>
        <w:rPr>
          <w:rFonts w:ascii="Times New Roman" w:hAnsi="Times New Roman" w:eastAsia="宋体"/>
          <w:sz w:val="21"/>
        </w:rPr>
        <w:t>。每个作品条目包含 ID、标题、分类、缩略图路径、高清图路径、WebP 路径、模糊占位图路径、焦点坐标和拍摄元数据等字段。</w:t>
      </w:r>
    </w:p>
    <w:p>
      <w:pPr>
        <w:spacing w:line="360" w:lineRule="auto" w:after="80" w:before="0"/>
        <w:ind w:firstLine="420"/>
      </w:pPr>
      <w:r>
        <w:rPr>
          <w:rFonts w:ascii="Times New Roman" w:hAnsi="Times New Roman" w:eastAsia="宋体"/>
          <w:sz w:val="21"/>
        </w:rPr>
        <w:t>新增作品时，系统会根据现有 ID 自动生成下一个可用 ID。编辑作品时，后台表单将当前作品字段映射为可编辑控件。删除作品时，系统先从作品数组中移除条目，再根据用户选择决定是否同步删除图片资源。</w:t>
      </w:r>
    </w:p>
    <w:p>
      <w:pPr>
        <w:spacing w:line="360" w:lineRule="auto" w:after="80" w:before="0"/>
        <w:ind w:firstLine="420"/>
      </w:pPr>
      <w:r>
        <w:rPr>
          <w:rFonts w:ascii="Times New Roman" w:hAnsi="Times New Roman" w:eastAsia="宋体"/>
          <w:sz w:val="21"/>
        </w:rPr>
        <w:t>排序功能通过拖拽实现。维护者可以直接拖动作品条目改变顺序，前端同步调整数组顺序。保存后，</w:t>
      </w:r>
      <w:r>
        <w:rPr>
          <w:rFonts w:ascii="Consolas" w:hAnsi="Consolas" w:eastAsia="Consolas"/>
          <w:color w:val="464646"/>
          <w:sz w:val="20"/>
        </w:rPr>
        <w:t>photos.json</w:t>
      </w:r>
      <w:r>
        <w:rPr>
          <w:rFonts w:ascii="Times New Roman" w:hAnsi="Times New Roman" w:eastAsia="宋体"/>
          <w:sz w:val="21"/>
        </w:rPr>
        <w:t xml:space="preserve"> 中的数组顺序即为前台展示顺序。相比通过数字排序字段调整顺序，拖拽排序更符合直觉，尤其适合图片作品集这种视觉排序场景。</w:t>
      </w:r>
    </w:p>
    <w:p>
      <w:pPr>
        <w:pStyle w:val="Heading2"/>
      </w:pPr>
      <w:r>
        <w:rPr>
          <w:rFonts w:ascii="Times New Roman" w:hAnsi="Times New Roman" w:eastAsia="黑体"/>
          <w:sz w:val="28"/>
        </w:rPr>
        <w:t>5.5 图片上传与自动创建作品模块</w:t>
      </w:r>
    </w:p>
    <w:p>
      <w:pPr>
        <w:spacing w:line="360" w:lineRule="auto" w:after="80" w:before="0"/>
        <w:ind w:firstLine="420"/>
      </w:pPr>
      <w:r>
        <w:rPr>
          <w:rFonts w:ascii="Times New Roman" w:hAnsi="Times New Roman" w:eastAsia="宋体"/>
          <w:sz w:val="21"/>
        </w:rPr>
        <w:t xml:space="preserve">系统支持单张上传和批量上传。上传接口接收 </w:t>
      </w:r>
      <w:r>
        <w:rPr>
          <w:rFonts w:ascii="Consolas" w:hAnsi="Consolas" w:eastAsia="Consolas"/>
          <w:color w:val="464646"/>
          <w:sz w:val="20"/>
        </w:rPr>
        <w:t>multipart/form-data</w:t>
      </w:r>
      <w:r>
        <w:rPr>
          <w:rFonts w:ascii="Times New Roman" w:hAnsi="Times New Roman" w:eastAsia="宋体"/>
          <w:sz w:val="21"/>
        </w:rPr>
        <w:t xml:space="preserve"> 请求，后端读取文件后执行以下步骤。</w:t>
      </w:r>
    </w:p>
    <w:p>
      <w:pPr>
        <w:pStyle w:val="ListNumber"/>
        <w:spacing w:line="360" w:lineRule="auto" w:after="80" w:before="0"/>
        <w:ind w:left="420"/>
      </w:pPr>
      <w:r>
        <w:rPr>
          <w:rFonts w:ascii="Times New Roman" w:hAnsi="Times New Roman" w:eastAsia="宋体"/>
          <w:sz w:val="21"/>
        </w:rPr>
        <w:t>计算上传文件的 SHA-256 哈希。</w:t>
      </w:r>
    </w:p>
    <w:p>
      <w:pPr>
        <w:pStyle w:val="ListNumber"/>
        <w:spacing w:line="360" w:lineRule="auto" w:after="80" w:before="0"/>
        <w:ind w:left="420"/>
      </w:pPr>
      <w:r>
        <w:rPr>
          <w:rFonts w:ascii="Times New Roman" w:hAnsi="Times New Roman" w:eastAsia="宋体"/>
          <w:sz w:val="21"/>
        </w:rPr>
        <w:t xml:space="preserve">在 </w:t>
      </w:r>
      <w:r>
        <w:rPr>
          <w:rFonts w:ascii="Consolas" w:hAnsi="Consolas" w:eastAsia="Consolas"/>
          <w:color w:val="464646"/>
          <w:sz w:val="20"/>
        </w:rPr>
        <w:t>data/image_hashes.json</w:t>
      </w:r>
      <w:r>
        <w:rPr>
          <w:rFonts w:ascii="Times New Roman" w:hAnsi="Times New Roman" w:eastAsia="宋体"/>
          <w:sz w:val="21"/>
        </w:rPr>
        <w:t xml:space="preserve"> 中查找是否已存在相同哈希。</w:t>
      </w:r>
    </w:p>
    <w:p>
      <w:pPr>
        <w:pStyle w:val="ListNumber"/>
        <w:spacing w:line="360" w:lineRule="auto" w:after="80" w:before="0"/>
        <w:ind w:left="420"/>
      </w:pPr>
      <w:r>
        <w:rPr>
          <w:rFonts w:ascii="Times New Roman" w:hAnsi="Times New Roman" w:eastAsia="宋体"/>
          <w:sz w:val="21"/>
        </w:rPr>
        <w:t>如果存在，则返回已有图片资源路径，并提示前端该图片重复。</w:t>
      </w:r>
    </w:p>
    <w:p>
      <w:pPr>
        <w:pStyle w:val="ListNumber"/>
        <w:spacing w:line="360" w:lineRule="auto" w:after="80" w:before="0"/>
        <w:ind w:left="420"/>
      </w:pPr>
      <w:r>
        <w:rPr>
          <w:rFonts w:ascii="Times New Roman" w:hAnsi="Times New Roman" w:eastAsia="宋体"/>
          <w:sz w:val="21"/>
        </w:rPr>
        <w:t>如果不存在，则使用 Pillow 打开图片并读取 EXIF 信息。</w:t>
      </w:r>
    </w:p>
    <w:p>
      <w:pPr>
        <w:pStyle w:val="ListNumber"/>
        <w:spacing w:line="360" w:lineRule="auto" w:after="80" w:before="0"/>
        <w:ind w:left="420"/>
      </w:pPr>
      <w:r>
        <w:rPr>
          <w:rFonts w:ascii="Times New Roman" w:hAnsi="Times New Roman" w:eastAsia="宋体"/>
          <w:sz w:val="21"/>
        </w:rPr>
        <w:t>根据作品 ID 生成统一命名的文件路径。</w:t>
      </w:r>
    </w:p>
    <w:p>
      <w:pPr>
        <w:pStyle w:val="ListNumber"/>
        <w:spacing w:line="360" w:lineRule="auto" w:after="80" w:before="0"/>
        <w:ind w:left="420"/>
      </w:pPr>
      <w:r>
        <w:rPr>
          <w:rFonts w:ascii="Times New Roman" w:hAnsi="Times New Roman" w:eastAsia="宋体"/>
          <w:sz w:val="21"/>
        </w:rPr>
        <w:t>生成高清 JPG、缩略图 JPG、高清 WebP、缩略图 WebP 和模糊占位图。</w:t>
      </w:r>
    </w:p>
    <w:p>
      <w:pPr>
        <w:pStyle w:val="ListNumber"/>
        <w:spacing w:line="360" w:lineRule="auto" w:after="80" w:before="0"/>
        <w:ind w:left="420"/>
      </w:pPr>
      <w:r>
        <w:rPr>
          <w:rFonts w:ascii="Times New Roman" w:hAnsi="Times New Roman" w:eastAsia="宋体"/>
          <w:sz w:val="21"/>
        </w:rPr>
        <w:t>将哈希和生成路径写入哈希索引。</w:t>
      </w:r>
    </w:p>
    <w:p>
      <w:pPr>
        <w:pStyle w:val="ListNumber"/>
        <w:spacing w:line="360" w:lineRule="auto" w:after="80" w:before="0"/>
        <w:ind w:left="420"/>
      </w:pPr>
      <w:r>
        <w:rPr>
          <w:rFonts w:ascii="Times New Roman" w:hAnsi="Times New Roman" w:eastAsia="宋体"/>
          <w:sz w:val="21"/>
        </w:rPr>
        <w:t>将路径、尺寸和 EXIF 信息返回前端。</w:t>
      </w:r>
    </w:p>
    <w:p>
      <w:pPr>
        <w:spacing w:line="360" w:lineRule="auto" w:after="80" w:before="0"/>
        <w:ind w:firstLine="420"/>
      </w:pPr>
      <w:r>
        <w:rPr>
          <w:rFonts w:ascii="Times New Roman" w:hAnsi="Times New Roman" w:eastAsia="宋体"/>
          <w:sz w:val="21"/>
        </w:rPr>
        <w:t>批量上传时，前端会为每张图片自动创建作品条目。标题可根据文件名生成初始值，图片路径和拍摄参数由后端返回结果自动填充。维护者只需补充描述、分类和展示顺序即可完成作品入库。</w:t>
      </w:r>
    </w:p>
    <w:p>
      <w:pPr>
        <w:pStyle w:val="Heading2"/>
      </w:pPr>
      <w:r>
        <w:rPr>
          <w:rFonts w:ascii="Times New Roman" w:hAnsi="Times New Roman" w:eastAsia="黑体"/>
          <w:sz w:val="28"/>
        </w:rPr>
        <w:t>5.6 EXIF 自动读取模块</w:t>
      </w:r>
    </w:p>
    <w:p>
      <w:pPr>
        <w:spacing w:line="360" w:lineRule="auto" w:after="80" w:before="0"/>
        <w:ind w:firstLine="420"/>
      </w:pPr>
      <w:r>
        <w:rPr>
          <w:rFonts w:ascii="Times New Roman" w:hAnsi="Times New Roman" w:eastAsia="宋体"/>
          <w:sz w:val="21"/>
        </w:rPr>
        <w:t>EXIF 信息是摄影作品的重要元数据，通常包含相机型号、镜头型号、光圈、快门、ISO 和拍摄时间。系统通过 Pillow 读取上传图片中的 EXIF 字段，并转换为适合前台展示的字符串。</w:t>
      </w:r>
    </w:p>
    <w:p>
      <w:pPr>
        <w:spacing w:line="360" w:lineRule="auto" w:after="80" w:before="0"/>
        <w:ind w:firstLine="420"/>
      </w:pPr>
      <w:r>
        <w:rPr>
          <w:rFonts w:ascii="Times New Roman" w:hAnsi="Times New Roman" w:eastAsia="宋体"/>
          <w:sz w:val="21"/>
        </w:rPr>
        <w:t>EXIF 自动读取的价值主要体现在两个方面。第一，它减少了维护者手工录入参数的工作量。第二，它提高了作品信息的一致性，避免不同作品的参数格式差异过大。</w:t>
      </w:r>
    </w:p>
    <w:p>
      <w:pPr>
        <w:spacing w:line="360" w:lineRule="auto" w:after="80" w:before="0"/>
        <w:ind w:firstLine="420"/>
      </w:pPr>
      <w:r>
        <w:rPr>
          <w:rFonts w:ascii="Times New Roman" w:hAnsi="Times New Roman" w:eastAsia="宋体"/>
          <w:sz w:val="21"/>
        </w:rPr>
        <w:t>考虑到部分图片可能被压缩工具移除 EXIF，系统并不强制要求 EXIF 完整存在。前端在收到 EXIF 后只填充当前为空的字段，不覆盖用户已经手动输入的内容。这样既能利用自动化能力，也保留了人工校正空间。</w:t>
      </w:r>
    </w:p>
    <w:p>
      <w:pPr>
        <w:pStyle w:val="Heading2"/>
      </w:pPr>
      <w:r>
        <w:rPr>
          <w:rFonts w:ascii="Times New Roman" w:hAnsi="Times New Roman" w:eastAsia="黑体"/>
          <w:sz w:val="28"/>
        </w:rPr>
        <w:t>5.7 裁切焦点与预览模块</w:t>
      </w:r>
    </w:p>
    <w:p>
      <w:pPr>
        <w:spacing w:line="360" w:lineRule="auto" w:after="80" w:before="0"/>
        <w:ind w:firstLine="420"/>
      </w:pPr>
      <w:r>
        <w:rPr>
          <w:rFonts w:ascii="Times New Roman" w:hAnsi="Times New Roman" w:eastAsia="宋体"/>
          <w:sz w:val="21"/>
        </w:rPr>
        <w:t xml:space="preserve">摄影作品在列表中通常以固定比例缩略图呈现，但原图比例可能各不相同。如果简单居中裁切，主体可能被截断。系统为每个作品提供焦点坐标 </w:t>
      </w:r>
      <w:r>
        <w:rPr>
          <w:rFonts w:ascii="Consolas" w:hAnsi="Consolas" w:eastAsia="Consolas"/>
          <w:color w:val="464646"/>
          <w:sz w:val="20"/>
        </w:rPr>
        <w:t>focus.x</w:t>
      </w:r>
      <w:r>
        <w:rPr>
          <w:rFonts w:ascii="Times New Roman" w:hAnsi="Times New Roman" w:eastAsia="宋体"/>
          <w:sz w:val="21"/>
        </w:rPr>
        <w:t xml:space="preserve"> 和 </w:t>
      </w:r>
      <w:r>
        <w:rPr>
          <w:rFonts w:ascii="Consolas" w:hAnsi="Consolas" w:eastAsia="Consolas"/>
          <w:color w:val="464646"/>
          <w:sz w:val="20"/>
        </w:rPr>
        <w:t>focus.y</w:t>
      </w:r>
      <w:r>
        <w:rPr>
          <w:rFonts w:ascii="Times New Roman" w:hAnsi="Times New Roman" w:eastAsia="宋体"/>
          <w:sz w:val="21"/>
        </w:rPr>
        <w:t>，取值范围为 0 到 1，表示裁切时希望保留的视觉中心。</w:t>
      </w:r>
    </w:p>
    <w:p>
      <w:pPr>
        <w:spacing w:line="360" w:lineRule="auto" w:after="80" w:before="0"/>
        <w:ind w:firstLine="420"/>
      </w:pPr>
      <w:r>
        <w:rPr>
          <w:rFonts w:ascii="Times New Roman" w:hAnsi="Times New Roman" w:eastAsia="宋体"/>
          <w:sz w:val="21"/>
        </w:rPr>
        <w:t>后台提供两种焦点设置方式：滑杆调整和点击图片预览。维护者可以在预览图上点击主体位置，系统将点击坐标转换为焦点值，并即时更新预览效果。上传或重新生成缩略图时，后端根据焦点坐标决定裁切中心。</w:t>
      </w:r>
    </w:p>
    <w:p>
      <w:pPr>
        <w:spacing w:line="360" w:lineRule="auto" w:after="80" w:before="0"/>
        <w:ind w:firstLine="420"/>
      </w:pPr>
      <w:r>
        <w:rPr>
          <w:rFonts w:ascii="Times New Roman" w:hAnsi="Times New Roman" w:eastAsia="宋体"/>
          <w:sz w:val="21"/>
        </w:rPr>
        <w:t>该设计比单纯居中裁切更适合摄影作品集。它不需要复杂裁切框，却能解决大部分主体偏移问题，兼顾实现复杂度和使用体验。</w:t>
      </w:r>
    </w:p>
    <w:p>
      <w:pPr>
        <w:pStyle w:val="Heading2"/>
      </w:pPr>
      <w:r>
        <w:rPr>
          <w:rFonts w:ascii="Times New Roman" w:hAnsi="Times New Roman" w:eastAsia="黑体"/>
          <w:sz w:val="28"/>
        </w:rPr>
        <w:t>5.8 路径校验与删除资源安全预览</w:t>
      </w:r>
    </w:p>
    <w:p>
      <w:pPr>
        <w:spacing w:line="360" w:lineRule="auto" w:after="80" w:before="0"/>
        <w:ind w:firstLine="420"/>
      </w:pPr>
      <w:r>
        <w:rPr>
          <w:rFonts w:ascii="Times New Roman" w:hAnsi="Times New Roman" w:eastAsia="宋体"/>
          <w:sz w:val="21"/>
        </w:rPr>
        <w:t>图片路径错误是静态作品集常见问题。系统提供路径校验接口，后台可以检查作品引用的缩略图、高清图、WebP 和模糊占位图是否真实存在。检查结果会在后台界面展示，帮助维护者在发布前发现问题。</w:t>
      </w:r>
    </w:p>
    <w:p>
      <w:pPr>
        <w:spacing w:line="360" w:lineRule="auto" w:after="80" w:before="0"/>
        <w:ind w:firstLine="420"/>
      </w:pPr>
      <w:r>
        <w:rPr>
          <w:rFonts w:ascii="Times New Roman" w:hAnsi="Times New Roman" w:eastAsia="宋体"/>
          <w:sz w:val="21"/>
        </w:rPr>
        <w:t xml:space="preserve">删除作品时，系统进一步提供资源安全预览。用户选择同步删除图片资源后，前端先调用检查接口获取将删除的文件列表，并列出前 5 个文件供用户确认。后端删除时只允许操作 </w:t>
      </w:r>
      <w:r>
        <w:rPr>
          <w:rFonts w:ascii="Consolas" w:hAnsi="Consolas" w:eastAsia="Consolas"/>
          <w:color w:val="464646"/>
          <w:sz w:val="20"/>
        </w:rPr>
        <w:t>images/</w:t>
      </w:r>
      <w:r>
        <w:rPr>
          <w:rFonts w:ascii="Times New Roman" w:hAnsi="Times New Roman" w:eastAsia="宋体"/>
          <w:sz w:val="21"/>
        </w:rPr>
        <w:t xml:space="preserve"> 目录下的资源，拒绝删除项目外路径。</w:t>
      </w:r>
    </w:p>
    <w:p>
      <w:pPr>
        <w:spacing w:line="360" w:lineRule="auto" w:after="80" w:before="0"/>
        <w:ind w:firstLine="420"/>
      </w:pPr>
      <w:r>
        <w:rPr>
          <w:rFonts w:ascii="Times New Roman" w:hAnsi="Times New Roman" w:eastAsia="宋体"/>
          <w:sz w:val="21"/>
        </w:rPr>
        <w:t>该流程能够降低误删风险。即使用户误点删除，也需要经过作品删除确认、同步删除选择和资源列表确认多个步骤。</w:t>
      </w:r>
    </w:p>
    <w:p>
      <w:pPr>
        <w:pStyle w:val="Heading2"/>
      </w:pPr>
      <w:r>
        <w:rPr>
          <w:rFonts w:ascii="Times New Roman" w:hAnsi="Times New Roman" w:eastAsia="黑体"/>
          <w:sz w:val="28"/>
        </w:rPr>
        <w:t>5.9 自动备份与恢复模块</w:t>
      </w:r>
    </w:p>
    <w:p>
      <w:pPr>
        <w:spacing w:line="360" w:lineRule="auto" w:after="80" w:before="0"/>
        <w:ind w:firstLine="420"/>
      </w:pPr>
      <w:r>
        <w:rPr>
          <w:rFonts w:ascii="Times New Roman" w:hAnsi="Times New Roman" w:eastAsia="宋体"/>
          <w:sz w:val="21"/>
        </w:rPr>
        <w:t xml:space="preserve">系统在每次写入 JSON 文件前，自动将旧文件复制到 </w:t>
      </w:r>
      <w:r>
        <w:rPr>
          <w:rFonts w:ascii="Consolas" w:hAnsi="Consolas" w:eastAsia="Consolas"/>
          <w:color w:val="464646"/>
          <w:sz w:val="20"/>
        </w:rPr>
        <w:t>backups/{yyyyMMdd-HHmmss}/</w:t>
      </w:r>
      <w:r>
        <w:rPr>
          <w:rFonts w:ascii="Times New Roman" w:hAnsi="Times New Roman" w:eastAsia="宋体"/>
          <w:sz w:val="21"/>
        </w:rPr>
        <w:t xml:space="preserve"> 目录。备份文件保持原文件名，便于恢复时识别。后台维护页提供备份列表，维护者可以选择备份版本并恢复。</w:t>
      </w:r>
    </w:p>
    <w:p>
      <w:pPr>
        <w:spacing w:line="360" w:lineRule="auto" w:after="80" w:before="0"/>
        <w:ind w:firstLine="420"/>
      </w:pPr>
      <w:r>
        <w:rPr>
          <w:rFonts w:ascii="Times New Roman" w:hAnsi="Times New Roman" w:eastAsia="宋体"/>
          <w:sz w:val="21"/>
        </w:rPr>
        <w:t>恢复备份时，系统会先备份当前文件，再用选定备份覆盖目标数据文件。这样即使恢复操作本身不符合预期，也可以回到恢复前状态。对于以 JSON 文件作为主要存储方式的系统而言，自动备份是非常重要的可靠性补充。</w:t>
      </w:r>
    </w:p>
    <w:p>
      <w:pPr>
        <w:pStyle w:val="Heading2"/>
      </w:pPr>
      <w:r>
        <w:rPr>
          <w:rFonts w:ascii="Times New Roman" w:hAnsi="Times New Roman" w:eastAsia="黑体"/>
          <w:sz w:val="28"/>
        </w:rPr>
        <w:t>5.10 数据完整性检查模块</w:t>
      </w:r>
    </w:p>
    <w:p>
      <w:pPr>
        <w:spacing w:line="360" w:lineRule="auto" w:after="80" w:before="0"/>
        <w:ind w:firstLine="420"/>
      </w:pPr>
      <w:r>
        <w:rPr>
          <w:rFonts w:ascii="Times New Roman" w:hAnsi="Times New Roman" w:eastAsia="宋体"/>
          <w:sz w:val="21"/>
        </w:rPr>
        <w:t xml:space="preserve">完整性检查模块用于发现数据和资源之间的不一致。后端读取 </w:t>
      </w:r>
      <w:r>
        <w:rPr>
          <w:rFonts w:ascii="Consolas" w:hAnsi="Consolas" w:eastAsia="Consolas"/>
          <w:color w:val="464646"/>
          <w:sz w:val="20"/>
        </w:rPr>
        <w:t>photos.json</w:t>
      </w:r>
      <w:r>
        <w:rPr>
          <w:rFonts w:ascii="Times New Roman" w:hAnsi="Times New Roman" w:eastAsia="宋体"/>
          <w:sz w:val="21"/>
        </w:rPr>
        <w:t xml:space="preserve"> 后，对每个作品条目执行规则检查，并扫描 </w:t>
      </w:r>
      <w:r>
        <w:rPr>
          <w:rFonts w:ascii="Consolas" w:hAnsi="Consolas" w:eastAsia="Consolas"/>
          <w:color w:val="464646"/>
          <w:sz w:val="20"/>
        </w:rPr>
        <w:t>images/</w:t>
      </w:r>
      <w:r>
        <w:rPr>
          <w:rFonts w:ascii="Times New Roman" w:hAnsi="Times New Roman" w:eastAsia="宋体"/>
          <w:sz w:val="21"/>
        </w:rPr>
        <w:t xml:space="preserve"> 目录寻找未被引用的文件。</w:t>
      </w:r>
    </w:p>
    <w:p>
      <w:pPr>
        <w:spacing w:line="360" w:lineRule="auto" w:after="80" w:before="0"/>
        <w:ind w:firstLine="420"/>
      </w:pPr>
      <w:r>
        <w:rPr>
          <w:rFonts w:ascii="Times New Roman" w:hAnsi="Times New Roman" w:eastAsia="宋体"/>
          <w:sz w:val="21"/>
        </w:rPr>
        <w:t>检查项包括：作品条目是否为对象，ID 是否重复，标题是否为空，分类是否属于合法分类，必填图片路径是否存在，可选图片路径是否缺失，描述是否为空，以及图片目录中是否存在未引用资源。</w:t>
      </w:r>
    </w:p>
    <w:p>
      <w:pPr>
        <w:spacing w:line="360" w:lineRule="auto" w:after="80" w:before="0"/>
        <w:ind w:firstLine="420"/>
      </w:pPr>
      <w:r>
        <w:rPr>
          <w:rFonts w:ascii="Times New Roman" w:hAnsi="Times New Roman" w:eastAsia="宋体"/>
          <w:sz w:val="21"/>
        </w:rPr>
        <w:t>检查结果按 error、warning 和 info 分级。error 表示会明显影响前台展示的问题，warning 表示建议修复的问题，info 表示提示性信息。后台以指标卡和列表形式呈现检查结果，方便维护者快速定位并修复。</w:t>
      </w:r>
    </w:p>
    <w:p>
      <w:pPr>
        <w:pStyle w:val="Heading2"/>
      </w:pPr>
      <w:r>
        <w:rPr>
          <w:rFonts w:ascii="Times New Roman" w:hAnsi="Times New Roman" w:eastAsia="黑体"/>
          <w:sz w:val="28"/>
        </w:rPr>
        <w:t>5.11 留言管理模块</w:t>
      </w:r>
    </w:p>
    <w:p>
      <w:pPr>
        <w:spacing w:line="360" w:lineRule="auto" w:after="80" w:before="0"/>
        <w:ind w:firstLine="420"/>
      </w:pPr>
      <w:r>
        <w:rPr>
          <w:rFonts w:ascii="Times New Roman" w:hAnsi="Times New Roman" w:eastAsia="宋体"/>
          <w:sz w:val="21"/>
        </w:rPr>
        <w:t xml:space="preserve">前台联系表单从模拟提交升级为真实提交。用户填写姓名、邮箱、主题和内容后，前端将数据提交到 </w:t>
      </w:r>
      <w:r>
        <w:rPr>
          <w:rFonts w:ascii="Consolas" w:hAnsi="Consolas" w:eastAsia="Consolas"/>
          <w:color w:val="464646"/>
          <w:sz w:val="20"/>
        </w:rPr>
        <w:t>POST /api/contact-message</w:t>
      </w:r>
      <w:r>
        <w:rPr>
          <w:rFonts w:ascii="Times New Roman" w:hAnsi="Times New Roman" w:eastAsia="宋体"/>
          <w:sz w:val="21"/>
        </w:rPr>
        <w:t xml:space="preserve">。后端对字段进行基本校验，并将留言追加到 </w:t>
      </w:r>
      <w:r>
        <w:rPr>
          <w:rFonts w:ascii="Consolas" w:hAnsi="Consolas" w:eastAsia="Consolas"/>
          <w:color w:val="464646"/>
          <w:sz w:val="20"/>
        </w:rPr>
        <w:t>data/messages.json</w:t>
      </w:r>
      <w:r>
        <w:rPr>
          <w:rFonts w:ascii="Times New Roman" w:hAnsi="Times New Roman" w:eastAsia="宋体"/>
          <w:sz w:val="21"/>
        </w:rPr>
        <w:t>。</w:t>
      </w:r>
    </w:p>
    <w:p>
      <w:pPr>
        <w:spacing w:line="360" w:lineRule="auto" w:after="80" w:before="0"/>
        <w:ind w:firstLine="420"/>
      </w:pPr>
      <w:r>
        <w:rPr>
          <w:rFonts w:ascii="Times New Roman" w:hAnsi="Times New Roman" w:eastAsia="宋体"/>
          <w:sz w:val="21"/>
        </w:rPr>
        <w:t xml:space="preserve">后台新增留言管理页面，通过 </w:t>
      </w:r>
      <w:r>
        <w:rPr>
          <w:rFonts w:ascii="Consolas" w:hAnsi="Consolas" w:eastAsia="Consolas"/>
          <w:color w:val="464646"/>
          <w:sz w:val="20"/>
        </w:rPr>
        <w:t>POST /api/list-messages</w:t>
      </w:r>
      <w:r>
        <w:rPr>
          <w:rFonts w:ascii="Times New Roman" w:hAnsi="Times New Roman" w:eastAsia="宋体"/>
          <w:sz w:val="21"/>
        </w:rPr>
        <w:t xml:space="preserve"> 读取留言列表。留言包含提交时间和状态字段，为后续扩展已读、归档、删除和搜索功能提供基础。</w:t>
      </w:r>
    </w:p>
    <w:p>
      <w:pPr>
        <w:spacing w:line="360" w:lineRule="auto" w:after="80" w:before="0"/>
        <w:ind w:firstLine="420"/>
      </w:pPr>
      <w:r>
        <w:rPr>
          <w:rFonts w:ascii="Times New Roman" w:hAnsi="Times New Roman" w:eastAsia="宋体"/>
          <w:sz w:val="21"/>
        </w:rPr>
        <w:t>该模块使静态作品集具备基本访客反馈能力。由于系统定位轻量化，当前留言不会发送邮件通知，也不提供复杂客服系统，但已经可以满足本地查看访客消息的基本需求。</w:t>
      </w:r>
    </w:p>
    <w:p>
      <w:pPr>
        <w:pStyle w:val="Heading1"/>
      </w:pPr>
      <w:r>
        <w:rPr>
          <w:rFonts w:ascii="Times New Roman" w:hAnsi="Times New Roman" w:eastAsia="黑体"/>
          <w:sz w:val="32"/>
        </w:rPr>
        <w:t>6 接口设计与数据设计</w:t>
      </w:r>
    </w:p>
    <w:p>
      <w:pPr>
        <w:pStyle w:val="Heading2"/>
      </w:pPr>
      <w:r>
        <w:rPr>
          <w:rFonts w:ascii="Times New Roman" w:hAnsi="Times New Roman" w:eastAsia="黑体"/>
          <w:sz w:val="28"/>
        </w:rPr>
        <w:t>6.1 API 接口设计</w:t>
      </w:r>
    </w:p>
    <w:p>
      <w:pPr>
        <w:spacing w:line="360" w:lineRule="auto" w:after="80" w:before="0"/>
        <w:ind w:firstLine="420"/>
      </w:pPr>
      <w:r>
        <w:rPr>
          <w:rFonts w:ascii="Times New Roman" w:hAnsi="Times New Roman" w:eastAsia="宋体"/>
          <w:sz w:val="21"/>
        </w:rPr>
        <w:t>系统后端采用简单 HTTP API。主要接口如下。</w:t>
      </w:r>
    </w:p>
    <w:p>
      <w:pPr>
        <w:pStyle w:val="ListNumber"/>
        <w:spacing w:line="360" w:lineRule="auto" w:after="80" w:before="0"/>
        <w:ind w:left="420"/>
      </w:pPr>
      <w:r>
        <w:rPr>
          <w:rFonts w:ascii="Consolas" w:hAnsi="Consolas" w:eastAsia="Consolas"/>
          <w:color w:val="464646"/>
          <w:sz w:val="20"/>
        </w:rPr>
        <w:t>GET /api/status</w:t>
      </w:r>
      <w:r>
        <w:rPr>
          <w:rFonts w:ascii="Times New Roman" w:hAnsi="Times New Roman" w:eastAsia="宋体"/>
          <w:sz w:val="21"/>
        </w:rPr>
        <w:t>：返回后端运行状态。</w:t>
      </w:r>
    </w:p>
    <w:p>
      <w:pPr>
        <w:pStyle w:val="ListNumber"/>
        <w:spacing w:line="360" w:lineRule="auto" w:after="80" w:before="0"/>
        <w:ind w:left="420"/>
      </w:pPr>
      <w:r>
        <w:rPr>
          <w:rFonts w:ascii="Consolas" w:hAnsi="Consolas" w:eastAsia="Consolas"/>
          <w:color w:val="464646"/>
          <w:sz w:val="20"/>
        </w:rPr>
        <w:t>POST /api/login</w:t>
      </w:r>
      <w:r>
        <w:rPr>
          <w:rFonts w:ascii="Times New Roman" w:hAnsi="Times New Roman" w:eastAsia="宋体"/>
          <w:sz w:val="21"/>
        </w:rPr>
        <w:t>：验证后台登录密码。</w:t>
      </w:r>
    </w:p>
    <w:p>
      <w:pPr>
        <w:pStyle w:val="ListNumber"/>
        <w:spacing w:line="360" w:lineRule="auto" w:after="80" w:before="0"/>
        <w:ind w:left="420"/>
      </w:pPr>
      <w:r>
        <w:rPr>
          <w:rFonts w:ascii="Consolas" w:hAnsi="Consolas" w:eastAsia="Consolas"/>
          <w:color w:val="464646"/>
          <w:sz w:val="20"/>
        </w:rPr>
        <w:t>POST /api/save-config</w:t>
      </w:r>
      <w:r>
        <w:rPr>
          <w:rFonts w:ascii="Times New Roman" w:hAnsi="Times New Roman" w:eastAsia="宋体"/>
          <w:sz w:val="21"/>
        </w:rPr>
        <w:t>：保存首页和主题配置。</w:t>
      </w:r>
    </w:p>
    <w:p>
      <w:pPr>
        <w:pStyle w:val="ListNumber"/>
        <w:spacing w:line="360" w:lineRule="auto" w:after="80" w:before="0"/>
        <w:ind w:left="420"/>
      </w:pPr>
      <w:r>
        <w:rPr>
          <w:rFonts w:ascii="Consolas" w:hAnsi="Consolas" w:eastAsia="Consolas"/>
          <w:color w:val="464646"/>
          <w:sz w:val="20"/>
        </w:rPr>
        <w:t>POST /api/save-photos</w:t>
      </w:r>
      <w:r>
        <w:rPr>
          <w:rFonts w:ascii="Times New Roman" w:hAnsi="Times New Roman" w:eastAsia="宋体"/>
          <w:sz w:val="21"/>
        </w:rPr>
        <w:t>：保存作品列表。</w:t>
      </w:r>
    </w:p>
    <w:p>
      <w:pPr>
        <w:pStyle w:val="ListNumber"/>
        <w:spacing w:line="360" w:lineRule="auto" w:after="80" w:before="0"/>
        <w:ind w:left="420"/>
      </w:pPr>
      <w:r>
        <w:rPr>
          <w:rFonts w:ascii="Consolas" w:hAnsi="Consolas" w:eastAsia="Consolas"/>
          <w:color w:val="464646"/>
          <w:sz w:val="20"/>
        </w:rPr>
        <w:t>POST /api/save-project</w:t>
      </w:r>
      <w:r>
        <w:rPr>
          <w:rFonts w:ascii="Times New Roman" w:hAnsi="Times New Roman" w:eastAsia="宋体"/>
          <w:sz w:val="21"/>
        </w:rPr>
        <w:t>：同时保存配置和作品数据。</w:t>
      </w:r>
    </w:p>
    <w:p>
      <w:pPr>
        <w:pStyle w:val="ListNumber"/>
        <w:spacing w:line="360" w:lineRule="auto" w:after="80" w:before="0"/>
        <w:ind w:left="420"/>
      </w:pPr>
      <w:r>
        <w:rPr>
          <w:rFonts w:ascii="Consolas" w:hAnsi="Consolas" w:eastAsia="Consolas"/>
          <w:color w:val="464646"/>
          <w:sz w:val="20"/>
        </w:rPr>
        <w:t>POST /api/upload-photo</w:t>
      </w:r>
      <w:r>
        <w:rPr>
          <w:rFonts w:ascii="Times New Roman" w:hAnsi="Times New Roman" w:eastAsia="宋体"/>
          <w:sz w:val="21"/>
        </w:rPr>
        <w:t>：上传图片并生成多规格资源。</w:t>
      </w:r>
    </w:p>
    <w:p>
      <w:pPr>
        <w:pStyle w:val="ListNumber"/>
        <w:spacing w:line="360" w:lineRule="auto" w:after="80" w:before="0"/>
        <w:ind w:left="420"/>
      </w:pPr>
      <w:r>
        <w:rPr>
          <w:rFonts w:ascii="Consolas" w:hAnsi="Consolas" w:eastAsia="Consolas"/>
          <w:color w:val="464646"/>
          <w:sz w:val="20"/>
        </w:rPr>
        <w:t>POST /api/check-paths</w:t>
      </w:r>
      <w:r>
        <w:rPr>
          <w:rFonts w:ascii="Times New Roman" w:hAnsi="Times New Roman" w:eastAsia="宋体"/>
          <w:sz w:val="21"/>
        </w:rPr>
        <w:t>：检查图片路径是否存在。</w:t>
      </w:r>
    </w:p>
    <w:p>
      <w:pPr>
        <w:pStyle w:val="ListNumber"/>
        <w:spacing w:line="360" w:lineRule="auto" w:after="80" w:before="0"/>
        <w:ind w:left="420"/>
      </w:pPr>
      <w:r>
        <w:rPr>
          <w:rFonts w:ascii="Consolas" w:hAnsi="Consolas" w:eastAsia="Consolas"/>
          <w:color w:val="464646"/>
          <w:sz w:val="20"/>
        </w:rPr>
        <w:t>POST /api/delete-photo-assets</w:t>
      </w:r>
      <w:r>
        <w:rPr>
          <w:rFonts w:ascii="Times New Roman" w:hAnsi="Times New Roman" w:eastAsia="宋体"/>
          <w:sz w:val="21"/>
        </w:rPr>
        <w:t>：删除指定作品关联图片资源。</w:t>
      </w:r>
    </w:p>
    <w:p>
      <w:pPr>
        <w:pStyle w:val="ListNumber"/>
        <w:spacing w:line="360" w:lineRule="auto" w:after="80" w:before="0"/>
        <w:ind w:left="420"/>
      </w:pPr>
      <w:r>
        <w:rPr>
          <w:rFonts w:ascii="Consolas" w:hAnsi="Consolas" w:eastAsia="Consolas"/>
          <w:color w:val="464646"/>
          <w:sz w:val="20"/>
        </w:rPr>
        <w:t>POST /api/list-backups</w:t>
      </w:r>
      <w:r>
        <w:rPr>
          <w:rFonts w:ascii="Times New Roman" w:hAnsi="Times New Roman" w:eastAsia="宋体"/>
          <w:sz w:val="21"/>
        </w:rPr>
        <w:t>：列出可恢复备份。</w:t>
      </w:r>
    </w:p>
    <w:p>
      <w:pPr>
        <w:pStyle w:val="ListNumber"/>
        <w:spacing w:line="360" w:lineRule="auto" w:after="80" w:before="0"/>
        <w:ind w:left="420"/>
      </w:pPr>
      <w:r>
        <w:rPr>
          <w:rFonts w:ascii="Consolas" w:hAnsi="Consolas" w:eastAsia="Consolas"/>
          <w:color w:val="464646"/>
          <w:sz w:val="20"/>
        </w:rPr>
        <w:t>POST /api/restore-backup</w:t>
      </w:r>
      <w:r>
        <w:rPr>
          <w:rFonts w:ascii="Times New Roman" w:hAnsi="Times New Roman" w:eastAsia="宋体"/>
          <w:sz w:val="21"/>
        </w:rPr>
        <w:t>：恢复指定备份。</w:t>
      </w:r>
    </w:p>
    <w:p>
      <w:pPr>
        <w:pStyle w:val="ListNumber"/>
        <w:spacing w:line="360" w:lineRule="auto" w:after="80" w:before="0"/>
        <w:ind w:left="420"/>
      </w:pPr>
      <w:r>
        <w:rPr>
          <w:rFonts w:ascii="Consolas" w:hAnsi="Consolas" w:eastAsia="Consolas"/>
          <w:color w:val="464646"/>
          <w:sz w:val="20"/>
        </w:rPr>
        <w:t>POST /api/integrity-check</w:t>
      </w:r>
      <w:r>
        <w:rPr>
          <w:rFonts w:ascii="Times New Roman" w:hAnsi="Times New Roman" w:eastAsia="宋体"/>
          <w:sz w:val="21"/>
        </w:rPr>
        <w:t>：执行数据完整性检查。</w:t>
      </w:r>
    </w:p>
    <w:p>
      <w:pPr>
        <w:pStyle w:val="ListNumber"/>
        <w:spacing w:line="360" w:lineRule="auto" w:after="80" w:before="0"/>
        <w:ind w:left="420"/>
      </w:pPr>
      <w:r>
        <w:rPr>
          <w:rFonts w:ascii="Consolas" w:hAnsi="Consolas" w:eastAsia="Consolas"/>
          <w:color w:val="464646"/>
          <w:sz w:val="20"/>
        </w:rPr>
        <w:t>POST /api/change-password</w:t>
      </w:r>
      <w:r>
        <w:rPr>
          <w:rFonts w:ascii="Times New Roman" w:hAnsi="Times New Roman" w:eastAsia="宋体"/>
          <w:sz w:val="21"/>
        </w:rPr>
        <w:t>：修改后台密码。</w:t>
      </w:r>
    </w:p>
    <w:p>
      <w:pPr>
        <w:pStyle w:val="ListNumber"/>
        <w:spacing w:line="360" w:lineRule="auto" w:after="80" w:before="0"/>
        <w:ind w:left="420"/>
      </w:pPr>
      <w:r>
        <w:rPr>
          <w:rFonts w:ascii="Consolas" w:hAnsi="Consolas" w:eastAsia="Consolas"/>
          <w:color w:val="464646"/>
          <w:sz w:val="20"/>
        </w:rPr>
        <w:t>POST /api/contact-message</w:t>
      </w:r>
      <w:r>
        <w:rPr>
          <w:rFonts w:ascii="Times New Roman" w:hAnsi="Times New Roman" w:eastAsia="宋体"/>
          <w:sz w:val="21"/>
        </w:rPr>
        <w:t>：保存前台留言。</w:t>
      </w:r>
    </w:p>
    <w:p>
      <w:pPr>
        <w:pStyle w:val="ListNumber"/>
        <w:spacing w:line="360" w:lineRule="auto" w:after="80" w:before="0"/>
        <w:ind w:left="420"/>
      </w:pPr>
      <w:r>
        <w:rPr>
          <w:rFonts w:ascii="Consolas" w:hAnsi="Consolas" w:eastAsia="Consolas"/>
          <w:color w:val="464646"/>
          <w:sz w:val="20"/>
        </w:rPr>
        <w:t>POST /api/list-messages</w:t>
      </w:r>
      <w:r>
        <w:rPr>
          <w:rFonts w:ascii="Times New Roman" w:hAnsi="Times New Roman" w:eastAsia="宋体"/>
          <w:sz w:val="21"/>
        </w:rPr>
        <w:t>：读取留言列表。</w:t>
      </w:r>
    </w:p>
    <w:p>
      <w:pPr>
        <w:spacing w:line="360" w:lineRule="auto" w:after="80" w:before="0"/>
        <w:ind w:firstLine="420"/>
      </w:pPr>
      <w:r>
        <w:rPr>
          <w:rFonts w:ascii="Times New Roman" w:hAnsi="Times New Roman" w:eastAsia="宋体"/>
          <w:sz w:val="21"/>
        </w:rPr>
        <w:t xml:space="preserve">除状态检查和前台留言提交外，写入、上传、删除、恢复、完整性检查和留言读取等接口均需要密码校验。接口设计保持简单，便于前端直接通过 </w:t>
      </w:r>
      <w:r>
        <w:rPr>
          <w:rFonts w:ascii="Consolas" w:hAnsi="Consolas" w:eastAsia="Consolas"/>
          <w:color w:val="464646"/>
          <w:sz w:val="20"/>
        </w:rPr>
        <w:t>fetch</w:t>
      </w:r>
      <w:r>
        <w:rPr>
          <w:rFonts w:ascii="Times New Roman" w:hAnsi="Times New Roman" w:eastAsia="宋体"/>
          <w:sz w:val="21"/>
        </w:rPr>
        <w:t xml:space="preserve"> 调用。</w:t>
      </w:r>
    </w:p>
    <w:p>
      <w:pPr>
        <w:pStyle w:val="Heading2"/>
      </w:pPr>
      <w:r>
        <w:rPr>
          <w:rFonts w:ascii="Times New Roman" w:hAnsi="Times New Roman" w:eastAsia="黑体"/>
          <w:sz w:val="28"/>
        </w:rPr>
        <w:t>6.2 作品数据结构</w:t>
      </w:r>
    </w:p>
    <w:p>
      <w:pPr>
        <w:spacing w:line="360" w:lineRule="auto" w:after="80" w:before="0"/>
        <w:ind w:firstLine="420"/>
      </w:pPr>
      <w:r>
        <w:rPr>
          <w:rFonts w:ascii="Times New Roman" w:hAnsi="Times New Roman" w:eastAsia="宋体"/>
          <w:sz w:val="21"/>
        </w:rPr>
        <w:t xml:space="preserve">作品数据保存在 </w:t>
      </w:r>
      <w:r>
        <w:rPr>
          <w:rFonts w:ascii="Consolas" w:hAnsi="Consolas" w:eastAsia="Consolas"/>
          <w:color w:val="464646"/>
          <w:sz w:val="20"/>
        </w:rPr>
        <w:t>data/photos.json</w:t>
      </w:r>
      <w:r>
        <w:rPr>
          <w:rFonts w:ascii="Times New Roman" w:hAnsi="Times New Roman" w:eastAsia="宋体"/>
          <w:sz w:val="21"/>
        </w:rPr>
        <w:t xml:space="preserve"> 中，核心结构如下。</w:t>
      </w:r>
    </w:p>
    <w:p>
      <w:pPr>
        <w:pStyle w:val="CodeBlock"/>
      </w:pPr>
      <w:r>
        <w:rPr>
          <w:rFonts w:ascii="Consolas" w:hAnsi="Consolas" w:eastAsia="Consolas"/>
          <w:sz w:val="18"/>
        </w:rPr>
        <w:t>{</w:t>
      </w:r>
    </w:p>
    <w:p>
      <w:pPr>
        <w:pStyle w:val="CodeBlock"/>
      </w:pPr>
      <w:r>
        <w:rPr>
          <w:rFonts w:ascii="Consolas" w:hAnsi="Consolas" w:eastAsia="Consolas"/>
          <w:sz w:val="18"/>
        </w:rPr>
        <w:t xml:space="preserve">  "id": 1,</w:t>
      </w:r>
    </w:p>
    <w:p>
      <w:pPr>
        <w:pStyle w:val="CodeBlock"/>
      </w:pPr>
      <w:r>
        <w:rPr>
          <w:rFonts w:ascii="Consolas" w:hAnsi="Consolas" w:eastAsia="Consolas"/>
          <w:sz w:val="18"/>
        </w:rPr>
        <w:t xml:space="preserve">  "title": "作品标题",</w:t>
      </w:r>
    </w:p>
    <w:p>
      <w:pPr>
        <w:pStyle w:val="CodeBlock"/>
      </w:pPr>
      <w:r>
        <w:rPr>
          <w:rFonts w:ascii="Consolas" w:hAnsi="Consolas" w:eastAsia="Consolas"/>
          <w:sz w:val="18"/>
        </w:rPr>
        <w:t xml:space="preserve">  "category": "portrait",</w:t>
      </w:r>
    </w:p>
    <w:p>
      <w:pPr>
        <w:pStyle w:val="CodeBlock"/>
      </w:pPr>
      <w:r>
        <w:rPr>
          <w:rFonts w:ascii="Consolas" w:hAnsi="Consolas" w:eastAsia="Consolas"/>
          <w:sz w:val="18"/>
        </w:rPr>
        <w:t xml:space="preserve">  "thumbnail": "images/thumbs/photo-01.jpg",</w:t>
      </w:r>
    </w:p>
    <w:p>
      <w:pPr>
        <w:pStyle w:val="CodeBlock"/>
      </w:pPr>
      <w:r>
        <w:rPr>
          <w:rFonts w:ascii="Consolas" w:hAnsi="Consolas" w:eastAsia="Consolas"/>
          <w:sz w:val="18"/>
        </w:rPr>
        <w:t xml:space="preserve">  "fullImage": "images/full/photo-01.jpg",</w:t>
      </w:r>
    </w:p>
    <w:p>
      <w:pPr>
        <w:pStyle w:val="CodeBlock"/>
      </w:pPr>
      <w:r>
        <w:rPr>
          <w:rFonts w:ascii="Consolas" w:hAnsi="Consolas" w:eastAsia="Consolas"/>
          <w:sz w:val="18"/>
        </w:rPr>
        <w:t xml:space="preserve">  "webpThumbnail": "images/webp/thumbs/photo-01.webp",</w:t>
      </w:r>
    </w:p>
    <w:p>
      <w:pPr>
        <w:pStyle w:val="CodeBlock"/>
      </w:pPr>
      <w:r>
        <w:rPr>
          <w:rFonts w:ascii="Consolas" w:hAnsi="Consolas" w:eastAsia="Consolas"/>
          <w:sz w:val="18"/>
        </w:rPr>
        <w:t xml:space="preserve">  "webpFull": "images/webp/full/photo-01.webp",</w:t>
      </w:r>
    </w:p>
    <w:p>
      <w:pPr>
        <w:pStyle w:val="CodeBlock"/>
      </w:pPr>
      <w:r>
        <w:rPr>
          <w:rFonts w:ascii="Consolas" w:hAnsi="Consolas" w:eastAsia="Consolas"/>
          <w:sz w:val="18"/>
        </w:rPr>
        <w:t xml:space="preserve">  "blurThumbnail": "images/blur/photo-01-blur.jpg",</w:t>
      </w:r>
    </w:p>
    <w:p>
      <w:pPr>
        <w:pStyle w:val="CodeBlock"/>
      </w:pPr>
      <w:r>
        <w:rPr>
          <w:rFonts w:ascii="Consolas" w:hAnsi="Consolas" w:eastAsia="Consolas"/>
          <w:sz w:val="18"/>
        </w:rPr>
        <w:t xml:space="preserve">  "focus": {</w:t>
      </w:r>
    </w:p>
    <w:p>
      <w:pPr>
        <w:pStyle w:val="CodeBlock"/>
      </w:pPr>
      <w:r>
        <w:rPr>
          <w:rFonts w:ascii="Consolas" w:hAnsi="Consolas" w:eastAsia="Consolas"/>
          <w:sz w:val="18"/>
        </w:rPr>
        <w:t xml:space="preserve">    "x": 0.5,</w:t>
      </w:r>
    </w:p>
    <w:p>
      <w:pPr>
        <w:pStyle w:val="CodeBlock"/>
      </w:pPr>
      <w:r>
        <w:rPr>
          <w:rFonts w:ascii="Consolas" w:hAnsi="Consolas" w:eastAsia="Consolas"/>
          <w:sz w:val="18"/>
        </w:rPr>
        <w:t xml:space="preserve">    "y": 0.5</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"metadata": {</w:t>
      </w:r>
    </w:p>
    <w:p>
      <w:pPr>
        <w:pStyle w:val="CodeBlock"/>
      </w:pPr>
      <w:r>
        <w:rPr>
          <w:rFonts w:ascii="Consolas" w:hAnsi="Consolas" w:eastAsia="Consolas"/>
          <w:sz w:val="18"/>
        </w:rPr>
        <w:t xml:space="preserve">    "camera": "",</w:t>
      </w:r>
    </w:p>
    <w:p>
      <w:pPr>
        <w:pStyle w:val="CodeBlock"/>
      </w:pPr>
      <w:r>
        <w:rPr>
          <w:rFonts w:ascii="Consolas" w:hAnsi="Consolas" w:eastAsia="Consolas"/>
          <w:sz w:val="18"/>
        </w:rPr>
        <w:t xml:space="preserve">    "lens": "",</w:t>
      </w:r>
    </w:p>
    <w:p>
      <w:pPr>
        <w:pStyle w:val="CodeBlock"/>
      </w:pPr>
      <w:r>
        <w:rPr>
          <w:rFonts w:ascii="Consolas" w:hAnsi="Consolas" w:eastAsia="Consolas"/>
          <w:sz w:val="18"/>
        </w:rPr>
        <w:t xml:space="preserve">    "aperture": "",</w:t>
      </w:r>
    </w:p>
    <w:p>
      <w:pPr>
        <w:pStyle w:val="CodeBlock"/>
      </w:pPr>
      <w:r>
        <w:rPr>
          <w:rFonts w:ascii="Consolas" w:hAnsi="Consolas" w:eastAsia="Consolas"/>
          <w:sz w:val="18"/>
        </w:rPr>
        <w:t xml:space="preserve">    "shutter": "",</w:t>
      </w:r>
    </w:p>
    <w:p>
      <w:pPr>
        <w:pStyle w:val="CodeBlock"/>
      </w:pPr>
      <w:r>
        <w:rPr>
          <w:rFonts w:ascii="Consolas" w:hAnsi="Consolas" w:eastAsia="Consolas"/>
          <w:sz w:val="18"/>
        </w:rPr>
        <w:t xml:space="preserve">    "iso": "",</w:t>
      </w:r>
    </w:p>
    <w:p>
      <w:pPr>
        <w:pStyle w:val="CodeBlock"/>
      </w:pPr>
      <w:r>
        <w:rPr>
          <w:rFonts w:ascii="Consolas" w:hAnsi="Consolas" w:eastAsia="Consolas"/>
          <w:sz w:val="18"/>
        </w:rPr>
        <w:t xml:space="preserve">    "location": "",</w:t>
      </w:r>
    </w:p>
    <w:p>
      <w:pPr>
        <w:pStyle w:val="CodeBlock"/>
      </w:pPr>
      <w:r>
        <w:rPr>
          <w:rFonts w:ascii="Consolas" w:hAnsi="Consolas" w:eastAsia="Consolas"/>
          <w:sz w:val="18"/>
        </w:rPr>
        <w:t xml:space="preserve">    "date": "",</w:t>
      </w:r>
    </w:p>
    <w:p>
      <w:pPr>
        <w:pStyle w:val="CodeBlock"/>
      </w:pPr>
      <w:r>
        <w:rPr>
          <w:rFonts w:ascii="Consolas" w:hAnsi="Consolas" w:eastAsia="Consolas"/>
          <w:sz w:val="18"/>
        </w:rPr>
        <w:t xml:space="preserve">    "description": ""</w:t>
      </w:r>
    </w:p>
    <w:p>
      <w:pPr>
        <w:pStyle w:val="CodeBlock"/>
      </w:pPr>
      <w:r>
        <w:rPr>
          <w:rFonts w:ascii="Consolas" w:hAnsi="Consolas" w:eastAsia="Consolas"/>
          <w:sz w:val="18"/>
        </w:rPr>
        <w:t xml:space="preserve">  }</w:t>
      </w:r>
    </w:p>
    <w:p>
      <w:pPr>
        <w:pStyle w:val="CodeBlock"/>
      </w:pPr>
      <w:r>
        <w:rPr>
          <w:rFonts w:ascii="Consolas" w:hAnsi="Consolas" w:eastAsia="Consolas"/>
          <w:sz w:val="18"/>
        </w:rPr>
        <w:t>}</w:t>
      </w:r>
    </w:p>
    <w:p>
      <w:pPr>
        <w:spacing w:line="360" w:lineRule="auto" w:after="80" w:before="0"/>
        <w:ind w:firstLine="420"/>
      </w:pPr>
      <w:r>
        <w:rPr>
          <w:rFonts w:ascii="Times New Roman" w:hAnsi="Times New Roman" w:eastAsia="宋体"/>
          <w:sz w:val="21"/>
        </w:rPr>
        <w:t>该结构兼顾展示和管理需求。图片路径采用相对路径，便于静态部署。</w:t>
      </w:r>
      <w:r>
        <w:rPr>
          <w:rFonts w:ascii="Consolas" w:hAnsi="Consolas" w:eastAsia="Consolas"/>
          <w:color w:val="464646"/>
          <w:sz w:val="20"/>
        </w:rPr>
        <w:t>metadata</w:t>
      </w:r>
      <w:r>
        <w:rPr>
          <w:rFonts w:ascii="Times New Roman" w:hAnsi="Times New Roman" w:eastAsia="宋体"/>
          <w:sz w:val="21"/>
        </w:rPr>
        <w:t xml:space="preserve"> 用于保存摄影参数和描述。</w:t>
      </w:r>
      <w:r>
        <w:rPr>
          <w:rFonts w:ascii="Consolas" w:hAnsi="Consolas" w:eastAsia="Consolas"/>
          <w:color w:val="464646"/>
          <w:sz w:val="20"/>
        </w:rPr>
        <w:t>focus</w:t>
      </w:r>
      <w:r>
        <w:rPr>
          <w:rFonts w:ascii="Times New Roman" w:hAnsi="Times New Roman" w:eastAsia="宋体"/>
          <w:sz w:val="21"/>
        </w:rPr>
        <w:t xml:space="preserve"> 用于控制缩略图裁切主体位置。</w:t>
      </w:r>
    </w:p>
    <w:p>
      <w:pPr>
        <w:pStyle w:val="Heading2"/>
      </w:pPr>
      <w:r>
        <w:rPr>
          <w:rFonts w:ascii="Times New Roman" w:hAnsi="Times New Roman" w:eastAsia="黑体"/>
          <w:sz w:val="28"/>
        </w:rPr>
        <w:t>6.3 配置数据结构</w:t>
      </w:r>
    </w:p>
    <w:p>
      <w:pPr>
        <w:spacing w:line="360" w:lineRule="auto" w:after="80" w:before="0"/>
        <w:ind w:firstLine="420"/>
      </w:pPr>
      <w:r>
        <w:rPr>
          <w:rFonts w:ascii="Times New Roman" w:hAnsi="Times New Roman" w:eastAsia="宋体"/>
          <w:sz w:val="21"/>
        </w:rPr>
        <w:t xml:space="preserve">站点配置保存在 </w:t>
      </w:r>
      <w:r>
        <w:rPr>
          <w:rFonts w:ascii="Consolas" w:hAnsi="Consolas" w:eastAsia="Consolas"/>
          <w:color w:val="464646"/>
          <w:sz w:val="20"/>
        </w:rPr>
        <w:t>data/config.json</w:t>
      </w:r>
      <w:r>
        <w:rPr>
          <w:rFonts w:ascii="Times New Roman" w:hAnsi="Times New Roman" w:eastAsia="宋体"/>
          <w:sz w:val="21"/>
        </w:rPr>
        <w:t xml:space="preserve"> 中，主要包括品牌名称、导航、首页文案、按钮、联系信息和主题颜色等。前台启动时读取该文件，并将配置应用到页面。后台配置页则提供可视化表单，使维护者无需直接编辑 JSON。</w:t>
      </w:r>
    </w:p>
    <w:p>
      <w:pPr>
        <w:spacing w:line="360" w:lineRule="auto" w:after="80" w:before="0"/>
        <w:ind w:firstLine="420"/>
      </w:pPr>
      <w:r>
        <w:rPr>
          <w:rFonts w:ascii="Times New Roman" w:hAnsi="Times New Roman" w:eastAsia="宋体"/>
          <w:sz w:val="21"/>
        </w:rPr>
        <w:t>通过配置数据驱动页面内容，可以让作品集在不修改 HTML 的情况下完成品牌和主题调整。对于个人作品集而言，这种方式足够灵活，也不会引入复杂模板系统。</w:t>
      </w:r>
    </w:p>
    <w:p>
      <w:pPr>
        <w:pStyle w:val="Heading2"/>
      </w:pPr>
      <w:r>
        <w:rPr>
          <w:rFonts w:ascii="Times New Roman" w:hAnsi="Times New Roman" w:eastAsia="黑体"/>
          <w:sz w:val="28"/>
        </w:rPr>
        <w:t>6.4 运行期数据</w:t>
      </w:r>
    </w:p>
    <w:p>
      <w:pPr>
        <w:spacing w:line="360" w:lineRule="auto" w:after="80" w:before="0"/>
        <w:ind w:firstLine="420"/>
      </w:pPr>
      <w:r>
        <w:rPr>
          <w:rFonts w:ascii="Times New Roman" w:hAnsi="Times New Roman" w:eastAsia="宋体"/>
          <w:sz w:val="21"/>
        </w:rPr>
        <w:t xml:space="preserve">系统运行期数据包括后台密码哈希、留言数据、图片哈希索引和备份文件。这些数据不适合作为公开静态资源提交到代码仓库，因此通过 </w:t>
      </w:r>
      <w:r>
        <w:rPr>
          <w:rFonts w:ascii="Consolas" w:hAnsi="Consolas" w:eastAsia="Consolas"/>
          <w:color w:val="464646"/>
          <w:sz w:val="20"/>
        </w:rPr>
        <w:t>.gitignore</w:t>
      </w:r>
      <w:r>
        <w:rPr>
          <w:rFonts w:ascii="Times New Roman" w:hAnsi="Times New Roman" w:eastAsia="宋体"/>
          <w:sz w:val="21"/>
        </w:rPr>
        <w:t xml:space="preserve"> 排除。</w:t>
      </w:r>
    </w:p>
    <w:p>
      <w:pPr>
        <w:spacing w:line="360" w:lineRule="auto" w:after="80" w:before="0"/>
        <w:ind w:firstLine="420"/>
      </w:pPr>
      <w:r>
        <w:rPr>
          <w:rFonts w:ascii="Consolas" w:hAnsi="Consolas" w:eastAsia="Consolas"/>
          <w:color w:val="464646"/>
          <w:sz w:val="20"/>
        </w:rPr>
        <w:t>data/admin.json</w:t>
      </w:r>
      <w:r>
        <w:rPr>
          <w:rFonts w:ascii="Times New Roman" w:hAnsi="Times New Roman" w:eastAsia="宋体"/>
          <w:sz w:val="21"/>
        </w:rPr>
        <w:t xml:space="preserve"> 保存密码盐和哈希。</w:t>
      </w:r>
      <w:r>
        <w:rPr>
          <w:rFonts w:ascii="Consolas" w:hAnsi="Consolas" w:eastAsia="Consolas"/>
          <w:color w:val="464646"/>
          <w:sz w:val="20"/>
        </w:rPr>
        <w:t>data/messages.json</w:t>
      </w:r>
      <w:r>
        <w:rPr>
          <w:rFonts w:ascii="Times New Roman" w:hAnsi="Times New Roman" w:eastAsia="宋体"/>
          <w:sz w:val="21"/>
        </w:rPr>
        <w:t xml:space="preserve"> 保存访客留言。</w:t>
      </w:r>
      <w:r>
        <w:rPr>
          <w:rFonts w:ascii="Consolas" w:hAnsi="Consolas" w:eastAsia="Consolas"/>
          <w:color w:val="464646"/>
          <w:sz w:val="20"/>
        </w:rPr>
        <w:t>data/image_hashes.json</w:t>
      </w:r>
      <w:r>
        <w:rPr>
          <w:rFonts w:ascii="Times New Roman" w:hAnsi="Times New Roman" w:eastAsia="宋体"/>
          <w:sz w:val="21"/>
        </w:rPr>
        <w:t xml:space="preserve"> 保存上传图片的哈希与生成资源路径，用于重复图片检测。</w:t>
      </w:r>
      <w:r>
        <w:rPr>
          <w:rFonts w:ascii="Consolas" w:hAnsi="Consolas" w:eastAsia="Consolas"/>
          <w:color w:val="464646"/>
          <w:sz w:val="20"/>
        </w:rPr>
        <w:t>backups/</w:t>
      </w:r>
      <w:r>
        <w:rPr>
          <w:rFonts w:ascii="Times New Roman" w:hAnsi="Times New Roman" w:eastAsia="宋体"/>
          <w:sz w:val="21"/>
        </w:rPr>
        <w:t xml:space="preserve"> 保存自动备份数据。</w:t>
      </w:r>
    </w:p>
    <w:p>
      <w:pPr>
        <w:spacing w:line="360" w:lineRule="auto" w:after="80" w:before="0"/>
        <w:ind w:firstLine="420"/>
      </w:pPr>
      <w:r>
        <w:rPr>
          <w:rFonts w:ascii="Times New Roman" w:hAnsi="Times New Roman" w:eastAsia="宋体"/>
          <w:sz w:val="21"/>
        </w:rPr>
        <w:t>运行期数据隔离有助于保护隐私和安全，也能避免本地维护过程中产生的文件污染项目源码。</w:t>
      </w:r>
    </w:p>
    <w:p>
      <w:pPr>
        <w:pStyle w:val="Heading1"/>
      </w:pPr>
      <w:r>
        <w:rPr>
          <w:rFonts w:ascii="Times New Roman" w:hAnsi="Times New Roman" w:eastAsia="黑体"/>
          <w:sz w:val="32"/>
        </w:rPr>
        <w:t>7 系统测试与结果分析</w:t>
      </w:r>
    </w:p>
    <w:p>
      <w:pPr>
        <w:pStyle w:val="Heading2"/>
      </w:pPr>
      <w:r>
        <w:rPr>
          <w:rFonts w:ascii="Times New Roman" w:hAnsi="Times New Roman" w:eastAsia="黑体"/>
          <w:sz w:val="28"/>
        </w:rPr>
        <w:t>7.1 测试环境</w:t>
      </w:r>
    </w:p>
    <w:p>
      <w:pPr>
        <w:spacing w:line="360" w:lineRule="auto" w:after="80" w:before="0"/>
        <w:ind w:firstLine="420"/>
      </w:pPr>
      <w:r>
        <w:rPr>
          <w:rFonts w:ascii="Times New Roman" w:hAnsi="Times New Roman" w:eastAsia="宋体"/>
          <w:sz w:val="21"/>
        </w:rPr>
        <w:t>系统在 Windows 本地环境中测试，使用 PowerShell 启动轻量级后端服务。</w:t>
      </w:r>
    </w:p>
    <w:p>
      <w:pPr>
        <w:pStyle w:val="CodeBlock"/>
      </w:pPr>
      <w:r>
        <w:rPr>
          <w:rFonts w:ascii="Consolas" w:hAnsi="Consolas" w:eastAsia="Consolas"/>
          <w:sz w:val="18"/>
        </w:rPr>
        <w:t>python scripts/local_server.py --host 127.0.0.1 --port 8000</w:t>
      </w:r>
    </w:p>
    <w:p>
      <w:pPr>
        <w:spacing w:line="360" w:lineRule="auto" w:after="80" w:before="0"/>
      </w:pPr>
      <w:r>
        <w:rPr>
          <w:rFonts w:ascii="Times New Roman" w:hAnsi="Times New Roman" w:eastAsia="宋体"/>
          <w:sz w:val="21"/>
        </w:rPr>
        <w:t>前台访问地址为：</w:t>
      </w:r>
    </w:p>
    <w:p>
      <w:pPr>
        <w:pStyle w:val="CodeBlock"/>
      </w:pPr>
      <w:r>
        <w:rPr>
          <w:rFonts w:ascii="Consolas" w:hAnsi="Consolas" w:eastAsia="Consolas"/>
          <w:sz w:val="18"/>
        </w:rPr>
        <w:t>http://127.0.0.1:8000/index.html</w:t>
      </w:r>
    </w:p>
    <w:p>
      <w:pPr>
        <w:spacing w:line="360" w:lineRule="auto" w:after="80" w:before="0"/>
      </w:pPr>
      <w:r>
        <w:rPr>
          <w:rFonts w:ascii="Times New Roman" w:hAnsi="Times New Roman" w:eastAsia="宋体"/>
          <w:sz w:val="21"/>
        </w:rPr>
        <w:t>后台访问地址为：</w:t>
      </w:r>
    </w:p>
    <w:p>
      <w:pPr>
        <w:pStyle w:val="CodeBlock"/>
      </w:pPr>
      <w:r>
        <w:rPr>
          <w:rFonts w:ascii="Consolas" w:hAnsi="Consolas" w:eastAsia="Consolas"/>
          <w:sz w:val="18"/>
        </w:rPr>
        <w:t>http://127.0.0.1:8000/admin.html</w:t>
      </w:r>
    </w:p>
    <w:p>
      <w:pPr>
        <w:spacing w:line="360" w:lineRule="auto" w:after="80" w:before="0"/>
        <w:ind w:firstLine="420"/>
      </w:pPr>
      <w:r>
        <w:rPr>
          <w:rFonts w:ascii="Times New Roman" w:hAnsi="Times New Roman" w:eastAsia="宋体"/>
          <w:sz w:val="21"/>
        </w:rPr>
        <w:t xml:space="preserve">默认后台密码为 </w:t>
      </w:r>
      <w:r>
        <w:rPr>
          <w:rFonts w:ascii="Consolas" w:hAnsi="Consolas" w:eastAsia="Consolas"/>
          <w:color w:val="464646"/>
          <w:sz w:val="20"/>
        </w:rPr>
        <w:t>admin123</w:t>
      </w:r>
      <w:r>
        <w:rPr>
          <w:rFonts w:ascii="Times New Roman" w:hAnsi="Times New Roman" w:eastAsia="宋体"/>
          <w:sz w:val="21"/>
        </w:rPr>
        <w:t>。维护者也可以通过启动参数或后台安全设置修改密码。</w:t>
      </w:r>
    </w:p>
    <w:p>
      <w:pPr>
        <w:pStyle w:val="Heading2"/>
      </w:pPr>
      <w:r>
        <w:rPr>
          <w:rFonts w:ascii="Times New Roman" w:hAnsi="Times New Roman" w:eastAsia="黑体"/>
          <w:sz w:val="28"/>
        </w:rPr>
        <w:t>7.2 功能测试</w:t>
      </w:r>
    </w:p>
    <w:p>
      <w:pPr>
        <w:spacing w:line="360" w:lineRule="auto" w:after="80" w:before="0"/>
        <w:ind w:firstLine="420"/>
      </w:pPr>
      <w:r>
        <w:rPr>
          <w:rFonts w:ascii="Times New Roman" w:hAnsi="Times New Roman" w:eastAsia="宋体"/>
          <w:sz w:val="21"/>
        </w:rPr>
        <w:t>系统进行了以下功能测试。</w:t>
      </w:r>
    </w:p>
    <w:p>
      <w:pPr>
        <w:pStyle w:val="ListNumber"/>
        <w:spacing w:line="360" w:lineRule="auto" w:after="80" w:before="0"/>
        <w:ind w:left="420"/>
      </w:pPr>
      <w:r>
        <w:rPr>
          <w:rFonts w:ascii="Times New Roman" w:hAnsi="Times New Roman" w:eastAsia="宋体"/>
          <w:sz w:val="21"/>
        </w:rPr>
        <w:t xml:space="preserve">后端脚本语法检查：执行 </w:t>
      </w:r>
      <w:r>
        <w:rPr>
          <w:rFonts w:ascii="Consolas" w:hAnsi="Consolas" w:eastAsia="Consolas"/>
          <w:color w:val="464646"/>
          <w:sz w:val="20"/>
        </w:rPr>
        <w:t>python -m py_compile scripts/local_server.py</w:t>
      </w:r>
      <w:r>
        <w:rPr>
          <w:rFonts w:ascii="Times New Roman" w:hAnsi="Times New Roman" w:eastAsia="宋体"/>
          <w:sz w:val="21"/>
        </w:rPr>
        <w:t>，验证后端代码不存在语法错误。</w:t>
      </w:r>
    </w:p>
    <w:p>
      <w:pPr>
        <w:pStyle w:val="ListNumber"/>
        <w:spacing w:line="360" w:lineRule="auto" w:after="80" w:before="0"/>
        <w:ind w:left="420"/>
      </w:pPr>
      <w:r>
        <w:rPr>
          <w:rFonts w:ascii="Times New Roman" w:hAnsi="Times New Roman" w:eastAsia="宋体"/>
          <w:sz w:val="21"/>
        </w:rPr>
        <w:t xml:space="preserve">后台脚本语法检查：执行 </w:t>
      </w:r>
      <w:r>
        <w:rPr>
          <w:rFonts w:ascii="Consolas" w:hAnsi="Consolas" w:eastAsia="Consolas"/>
          <w:color w:val="464646"/>
          <w:sz w:val="20"/>
        </w:rPr>
        <w:t>node --check js/admin.js</w:t>
      </w:r>
      <w:r>
        <w:rPr>
          <w:rFonts w:ascii="Times New Roman" w:hAnsi="Times New Roman" w:eastAsia="宋体"/>
          <w:sz w:val="21"/>
        </w:rPr>
        <w:t>，验证后台前端脚本不存在语法错误。</w:t>
      </w:r>
    </w:p>
    <w:p>
      <w:pPr>
        <w:pStyle w:val="ListNumber"/>
        <w:spacing w:line="360" w:lineRule="auto" w:after="80" w:before="0"/>
        <w:ind w:left="420"/>
      </w:pPr>
      <w:r>
        <w:rPr>
          <w:rFonts w:ascii="Times New Roman" w:hAnsi="Times New Roman" w:eastAsia="宋体"/>
          <w:sz w:val="21"/>
        </w:rPr>
        <w:t xml:space="preserve">前台脚本语法检查：执行 </w:t>
      </w:r>
      <w:r>
        <w:rPr>
          <w:rFonts w:ascii="Consolas" w:hAnsi="Consolas" w:eastAsia="Consolas"/>
          <w:color w:val="464646"/>
          <w:sz w:val="20"/>
        </w:rPr>
        <w:t>node --check js/main.js</w:t>
      </w:r>
      <w:r>
        <w:rPr>
          <w:rFonts w:ascii="Times New Roman" w:hAnsi="Times New Roman" w:eastAsia="宋体"/>
          <w:sz w:val="21"/>
        </w:rPr>
        <w:t>，验证前台脚本不存在语法错误。</w:t>
      </w:r>
    </w:p>
    <w:p>
      <w:pPr>
        <w:pStyle w:val="ListNumber"/>
        <w:spacing w:line="360" w:lineRule="auto" w:after="80" w:before="0"/>
        <w:ind w:left="420"/>
      </w:pPr>
      <w:r>
        <w:rPr>
          <w:rFonts w:ascii="Times New Roman" w:hAnsi="Times New Roman" w:eastAsia="宋体"/>
          <w:sz w:val="21"/>
        </w:rPr>
        <w:t>登录测试：使用正确密码登录成功，使用错误密码时接口返回未授权。</w:t>
      </w:r>
    </w:p>
    <w:p>
      <w:pPr>
        <w:pStyle w:val="ListNumber"/>
        <w:spacing w:line="360" w:lineRule="auto" w:after="80" w:before="0"/>
        <w:ind w:left="420"/>
      </w:pPr>
      <w:r>
        <w:rPr>
          <w:rFonts w:ascii="Times New Roman" w:hAnsi="Times New Roman" w:eastAsia="宋体"/>
          <w:sz w:val="21"/>
        </w:rPr>
        <w:t>密码修改测试：修改密码后旧密码失效，新密码可用于登录和接口调用。</w:t>
      </w:r>
    </w:p>
    <w:p>
      <w:pPr>
        <w:pStyle w:val="ListNumber"/>
        <w:spacing w:line="360" w:lineRule="auto" w:after="80" w:before="0"/>
        <w:ind w:left="420"/>
      </w:pPr>
      <w:r>
        <w:rPr>
          <w:rFonts w:ascii="Times New Roman" w:hAnsi="Times New Roman" w:eastAsia="宋体"/>
          <w:sz w:val="21"/>
        </w:rPr>
        <w:t>图片上传测试：上传图片后生成多规格资源，并返回路径和元数据。</w:t>
      </w:r>
    </w:p>
    <w:p>
      <w:pPr>
        <w:pStyle w:val="ListNumber"/>
        <w:spacing w:line="360" w:lineRule="auto" w:after="80" w:before="0"/>
        <w:ind w:left="420"/>
      </w:pPr>
      <w:r>
        <w:rPr>
          <w:rFonts w:ascii="Times New Roman" w:hAnsi="Times New Roman" w:eastAsia="宋体"/>
          <w:sz w:val="21"/>
        </w:rPr>
        <w:t>图片去重测试：重复上传同一图片时，系统识别哈希并复用已有资源路径。</w:t>
      </w:r>
    </w:p>
    <w:p>
      <w:pPr>
        <w:pStyle w:val="ListNumber"/>
        <w:spacing w:line="360" w:lineRule="auto" w:after="80" w:before="0"/>
        <w:ind w:left="420"/>
      </w:pPr>
      <w:r>
        <w:rPr>
          <w:rFonts w:ascii="Times New Roman" w:hAnsi="Times New Roman" w:eastAsia="宋体"/>
          <w:sz w:val="21"/>
        </w:rPr>
        <w:t>批量上传测试：多张图片上传后自动生成多个作品条目。</w:t>
      </w:r>
    </w:p>
    <w:p>
      <w:pPr>
        <w:pStyle w:val="ListNumber"/>
        <w:spacing w:line="360" w:lineRule="auto" w:after="80" w:before="0"/>
        <w:ind w:left="420"/>
      </w:pPr>
      <w:r>
        <w:rPr>
          <w:rFonts w:ascii="Times New Roman" w:hAnsi="Times New Roman" w:eastAsia="宋体"/>
          <w:sz w:val="21"/>
        </w:rPr>
        <w:t>拖拽排序测试：调整作品顺序并保存后，前台展示顺序同步变化。</w:t>
      </w:r>
    </w:p>
    <w:p>
      <w:pPr>
        <w:pStyle w:val="ListNumber"/>
        <w:spacing w:line="360" w:lineRule="auto" w:after="80" w:before="0"/>
        <w:ind w:left="420"/>
      </w:pPr>
      <w:r>
        <w:rPr>
          <w:rFonts w:ascii="Times New Roman" w:hAnsi="Times New Roman" w:eastAsia="宋体"/>
          <w:sz w:val="21"/>
        </w:rPr>
        <w:t>路径校验测试：缺失图片路径能够被识别并展示在后台。</w:t>
      </w:r>
    </w:p>
    <w:p>
      <w:pPr>
        <w:pStyle w:val="ListNumber"/>
        <w:spacing w:line="360" w:lineRule="auto" w:after="80" w:before="0"/>
        <w:ind w:left="420"/>
      </w:pPr>
      <w:r>
        <w:rPr>
          <w:rFonts w:ascii="Times New Roman" w:hAnsi="Times New Roman" w:eastAsia="宋体"/>
          <w:sz w:val="21"/>
        </w:rPr>
        <w:t>删除资源测试：删除作品时能够预览关联文件，并在确认后同步删除资源。</w:t>
      </w:r>
    </w:p>
    <w:p>
      <w:pPr>
        <w:pStyle w:val="ListNumber"/>
        <w:spacing w:line="360" w:lineRule="auto" w:after="80" w:before="0"/>
        <w:ind w:left="420"/>
      </w:pPr>
      <w:r>
        <w:rPr>
          <w:rFonts w:ascii="Times New Roman" w:hAnsi="Times New Roman" w:eastAsia="宋体"/>
          <w:sz w:val="21"/>
        </w:rPr>
        <w:t>备份恢复测试：保存前自动生成备份，后台可列出备份并恢复。</w:t>
      </w:r>
    </w:p>
    <w:p>
      <w:pPr>
        <w:pStyle w:val="ListNumber"/>
        <w:spacing w:line="360" w:lineRule="auto" w:after="80" w:before="0"/>
        <w:ind w:left="420"/>
      </w:pPr>
      <w:r>
        <w:rPr>
          <w:rFonts w:ascii="Times New Roman" w:hAnsi="Times New Roman" w:eastAsia="宋体"/>
          <w:sz w:val="21"/>
        </w:rPr>
        <w:t>完整性检查测试：系统能够发现重复 ID、空标题、缺失图片和未引用资源。</w:t>
      </w:r>
    </w:p>
    <w:p>
      <w:pPr>
        <w:pStyle w:val="ListNumber"/>
        <w:spacing w:line="360" w:lineRule="auto" w:after="80" w:before="0"/>
        <w:ind w:left="420"/>
      </w:pPr>
      <w:r>
        <w:rPr>
          <w:rFonts w:ascii="Times New Roman" w:hAnsi="Times New Roman" w:eastAsia="宋体"/>
          <w:sz w:val="21"/>
        </w:rPr>
        <w:t>留言测试：前台提交留言后，后台留言管理页能够读取。</w:t>
      </w:r>
    </w:p>
    <w:p>
      <w:pPr>
        <w:pStyle w:val="ListNumber"/>
        <w:spacing w:line="360" w:lineRule="auto" w:after="80" w:before="0"/>
        <w:ind w:left="420"/>
      </w:pPr>
      <w:r>
        <w:rPr>
          <w:rFonts w:ascii="Times New Roman" w:hAnsi="Times New Roman" w:eastAsia="宋体"/>
          <w:sz w:val="21"/>
        </w:rPr>
        <w:t xml:space="preserve">作品分享测试：访问 </w:t>
      </w:r>
      <w:r>
        <w:rPr>
          <w:rFonts w:ascii="Consolas" w:hAnsi="Consolas" w:eastAsia="Consolas"/>
          <w:color w:val="464646"/>
          <w:sz w:val="20"/>
        </w:rPr>
        <w:t>index.html?photo=ID</w:t>
      </w:r>
      <w:r>
        <w:rPr>
          <w:rFonts w:ascii="Times New Roman" w:hAnsi="Times New Roman" w:eastAsia="宋体"/>
          <w:sz w:val="21"/>
        </w:rPr>
        <w:t xml:space="preserve"> 能够直接打开指定作品。</w:t>
      </w:r>
    </w:p>
    <w:p>
      <w:pPr>
        <w:pStyle w:val="Heading2"/>
      </w:pPr>
      <w:r>
        <w:rPr>
          <w:rFonts w:ascii="Times New Roman" w:hAnsi="Times New Roman" w:eastAsia="黑体"/>
          <w:sz w:val="28"/>
        </w:rPr>
        <w:t>7.3 测试结果分析</w:t>
      </w:r>
    </w:p>
    <w:p>
      <w:pPr>
        <w:spacing w:line="360" w:lineRule="auto" w:after="80" w:before="0"/>
        <w:ind w:firstLine="420"/>
      </w:pPr>
      <w:r>
        <w:rPr>
          <w:rFonts w:ascii="Times New Roman" w:hAnsi="Times New Roman" w:eastAsia="宋体"/>
          <w:sz w:val="21"/>
        </w:rPr>
        <w:t>测试结果表明，系统核心功能能够稳定运行。后台登录和密码修改可以保护管理接口；图片上传能够自动生成前台所需资源；EXIF 读取在图片包含元数据时能够正确回填；重复图片检测可以减少冗余文件；拖拽排序能够改善作品编排体验；完整性检查能够发现数据维护过程中常见问题。</w:t>
      </w:r>
    </w:p>
    <w:p>
      <w:pPr>
        <w:spacing w:line="360" w:lineRule="auto" w:after="80" w:before="0"/>
        <w:ind w:firstLine="420"/>
      </w:pPr>
      <w:r>
        <w:rPr>
          <w:rFonts w:ascii="Times New Roman" w:hAnsi="Times New Roman" w:eastAsia="宋体"/>
          <w:sz w:val="21"/>
        </w:rPr>
        <w:t>在测试中也发现了一些与系统定位相关的限制。例如，Open Graph 信息虽然可以由前端动态更新，但部分社交平台爬虫不会执行 JavaScript，因此动态 meta 对外部分享平台的效果有限。若要进一步提升分享效果，可在后续版本中为每个作品生成独立静态详情页。</w:t>
      </w:r>
    </w:p>
    <w:p>
      <w:pPr>
        <w:pStyle w:val="Heading2"/>
      </w:pPr>
      <w:r>
        <w:rPr>
          <w:rFonts w:ascii="Times New Roman" w:hAnsi="Times New Roman" w:eastAsia="黑体"/>
          <w:sz w:val="28"/>
        </w:rPr>
        <w:t>7.4 安全性测试</w:t>
      </w:r>
    </w:p>
    <w:p>
      <w:pPr>
        <w:spacing w:line="360" w:lineRule="auto" w:after="80" w:before="0"/>
        <w:ind w:firstLine="420"/>
      </w:pPr>
      <w:r>
        <w:rPr>
          <w:rFonts w:ascii="Times New Roman" w:hAnsi="Times New Roman" w:eastAsia="宋体"/>
          <w:sz w:val="21"/>
        </w:rPr>
        <w:t xml:space="preserve">安全性测试主要围绕认证和文件操作边界展开。测试结果表明，未提供正确密码时，保存、上传、删除、恢复和留言读取等接口均会拒绝请求。删除图片资源时，后端会限制删除范围，仅允许删除项目 </w:t>
      </w:r>
      <w:r>
        <w:rPr>
          <w:rFonts w:ascii="Consolas" w:hAnsi="Consolas" w:eastAsia="Consolas"/>
          <w:color w:val="464646"/>
          <w:sz w:val="20"/>
        </w:rPr>
        <w:t>images/</w:t>
      </w:r>
      <w:r>
        <w:rPr>
          <w:rFonts w:ascii="Times New Roman" w:hAnsi="Times New Roman" w:eastAsia="宋体"/>
          <w:sz w:val="21"/>
        </w:rPr>
        <w:t xml:space="preserve"> 目录下的文件，从而避免路径构造导致误删项目外文件。</w:t>
      </w:r>
    </w:p>
    <w:p>
      <w:pPr>
        <w:spacing w:line="360" w:lineRule="auto" w:after="80" w:before="0"/>
        <w:ind w:firstLine="420"/>
      </w:pPr>
      <w:r>
        <w:rPr>
          <w:rFonts w:ascii="Times New Roman" w:hAnsi="Times New Roman" w:eastAsia="宋体"/>
          <w:sz w:val="21"/>
        </w:rPr>
        <w:t>需要强调的是，系统当前安全目标是保护本地维护环境，而不是作为公网后台直接运行。如果将后台暴露在公网，应增加 HTTPS、服务端会话、CSRF 防护、请求频率限制、登录失败锁定和更细粒度权限控制。</w:t>
      </w:r>
    </w:p>
    <w:p>
      <w:pPr>
        <w:pStyle w:val="Heading1"/>
      </w:pPr>
      <w:r>
        <w:rPr>
          <w:rFonts w:ascii="Times New Roman" w:hAnsi="Times New Roman" w:eastAsia="黑体"/>
          <w:sz w:val="32"/>
        </w:rPr>
        <w:t>8 部署与使用分析</w:t>
      </w:r>
    </w:p>
    <w:p>
      <w:pPr>
        <w:pStyle w:val="Heading2"/>
      </w:pPr>
      <w:r>
        <w:rPr>
          <w:rFonts w:ascii="Times New Roman" w:hAnsi="Times New Roman" w:eastAsia="黑体"/>
          <w:sz w:val="28"/>
        </w:rPr>
        <w:t>8.1 本地维护流程</w:t>
      </w:r>
    </w:p>
    <w:p>
      <w:pPr>
        <w:spacing w:line="360" w:lineRule="auto" w:after="80" w:before="0"/>
        <w:ind w:firstLine="420"/>
      </w:pPr>
      <w:r>
        <w:rPr>
          <w:rFonts w:ascii="Times New Roman" w:hAnsi="Times New Roman" w:eastAsia="宋体"/>
          <w:sz w:val="21"/>
        </w:rPr>
        <w:t>系统推荐在本地启动后端服务进行维护。维护者完成图片上传、作品编辑、配置修改和完整性检查后，可以将更新后的静态文件部署到线上。该流程将“内容维护”和“公开访问”分离，降低了线上环境安全风险。</w:t>
      </w:r>
    </w:p>
    <w:p>
      <w:pPr>
        <w:spacing w:line="360" w:lineRule="auto" w:after="80" w:before="0"/>
        <w:ind w:firstLine="420"/>
      </w:pPr>
      <w:r>
        <w:rPr>
          <w:rFonts w:ascii="Times New Roman" w:hAnsi="Times New Roman" w:eastAsia="宋体"/>
          <w:sz w:val="21"/>
        </w:rPr>
        <w:t>本地维护流程如下。</w:t>
      </w:r>
    </w:p>
    <w:p>
      <w:pPr>
        <w:pStyle w:val="ListNumber"/>
        <w:spacing w:line="360" w:lineRule="auto" w:after="80" w:before="0"/>
        <w:ind w:left="420"/>
      </w:pPr>
      <w:r>
        <w:rPr>
          <w:rFonts w:ascii="Times New Roman" w:hAnsi="Times New Roman" w:eastAsia="宋体"/>
          <w:sz w:val="21"/>
        </w:rPr>
        <w:t xml:space="preserve">启动 </w:t>
      </w:r>
      <w:r>
        <w:rPr>
          <w:rFonts w:ascii="Consolas" w:hAnsi="Consolas" w:eastAsia="Consolas"/>
          <w:color w:val="464646"/>
          <w:sz w:val="20"/>
        </w:rPr>
        <w:t>start-local.bat</w:t>
      </w:r>
      <w:r>
        <w:rPr>
          <w:rFonts w:ascii="Times New Roman" w:hAnsi="Times New Roman" w:eastAsia="宋体"/>
          <w:sz w:val="21"/>
        </w:rPr>
        <w:t xml:space="preserve"> 或执行 Python 启动命令。</w:t>
      </w:r>
    </w:p>
    <w:p>
      <w:pPr>
        <w:pStyle w:val="ListNumber"/>
        <w:spacing w:line="360" w:lineRule="auto" w:after="80" w:before="0"/>
        <w:ind w:left="420"/>
      </w:pPr>
      <w:r>
        <w:rPr>
          <w:rFonts w:ascii="Times New Roman" w:hAnsi="Times New Roman" w:eastAsia="宋体"/>
          <w:sz w:val="21"/>
        </w:rPr>
        <w:t>访问后台页面并登录。</w:t>
      </w:r>
    </w:p>
    <w:p>
      <w:pPr>
        <w:pStyle w:val="ListNumber"/>
        <w:spacing w:line="360" w:lineRule="auto" w:after="80" w:before="0"/>
        <w:ind w:left="420"/>
      </w:pPr>
      <w:r>
        <w:rPr>
          <w:rFonts w:ascii="Times New Roman" w:hAnsi="Times New Roman" w:eastAsia="宋体"/>
          <w:sz w:val="21"/>
        </w:rPr>
        <w:t>上传或编辑作品。</w:t>
      </w:r>
    </w:p>
    <w:p>
      <w:pPr>
        <w:pStyle w:val="ListNumber"/>
        <w:spacing w:line="360" w:lineRule="auto" w:after="80" w:before="0"/>
        <w:ind w:left="420"/>
      </w:pPr>
      <w:r>
        <w:rPr>
          <w:rFonts w:ascii="Times New Roman" w:hAnsi="Times New Roman" w:eastAsia="宋体"/>
          <w:sz w:val="21"/>
        </w:rPr>
        <w:t>保存配置和作品数据。</w:t>
      </w:r>
    </w:p>
    <w:p>
      <w:pPr>
        <w:pStyle w:val="ListNumber"/>
        <w:spacing w:line="360" w:lineRule="auto" w:after="80" w:before="0"/>
        <w:ind w:left="420"/>
      </w:pPr>
      <w:r>
        <w:rPr>
          <w:rFonts w:ascii="Times New Roman" w:hAnsi="Times New Roman" w:eastAsia="宋体"/>
          <w:sz w:val="21"/>
        </w:rPr>
        <w:t>执行完整性检查。</w:t>
      </w:r>
    </w:p>
    <w:p>
      <w:pPr>
        <w:pStyle w:val="ListNumber"/>
        <w:spacing w:line="360" w:lineRule="auto" w:after="80" w:before="0"/>
        <w:ind w:left="420"/>
      </w:pPr>
      <w:r>
        <w:rPr>
          <w:rFonts w:ascii="Times New Roman" w:hAnsi="Times New Roman" w:eastAsia="宋体"/>
          <w:sz w:val="21"/>
        </w:rPr>
        <w:t>预览前台页面。</w:t>
      </w:r>
    </w:p>
    <w:p>
      <w:pPr>
        <w:pStyle w:val="ListNumber"/>
        <w:spacing w:line="360" w:lineRule="auto" w:after="80" w:before="0"/>
        <w:ind w:left="420"/>
      </w:pPr>
      <w:r>
        <w:rPr>
          <w:rFonts w:ascii="Times New Roman" w:hAnsi="Times New Roman" w:eastAsia="宋体"/>
          <w:sz w:val="21"/>
        </w:rPr>
        <w:t>将静态资源部署到线上。</w:t>
      </w:r>
    </w:p>
    <w:p>
      <w:pPr>
        <w:pStyle w:val="Heading2"/>
      </w:pPr>
      <w:r>
        <w:rPr>
          <w:rFonts w:ascii="Times New Roman" w:hAnsi="Times New Roman" w:eastAsia="黑体"/>
          <w:sz w:val="28"/>
        </w:rPr>
        <w:t>8.2 静态部署方式</w:t>
      </w:r>
    </w:p>
    <w:p>
      <w:pPr>
        <w:spacing w:line="360" w:lineRule="auto" w:after="80" w:before="0"/>
        <w:ind w:firstLine="420"/>
      </w:pPr>
      <w:r>
        <w:rPr>
          <w:rFonts w:ascii="Times New Roman" w:hAnsi="Times New Roman" w:eastAsia="宋体"/>
          <w:sz w:val="21"/>
        </w:rPr>
        <w:t xml:space="preserve">由于前台依赖的核心内容是 HTML、CSS、JavaScript、JSON 和图片资源，因此可以部署到多种静态环境。维护者只需确保 </w:t>
      </w:r>
      <w:r>
        <w:rPr>
          <w:rFonts w:ascii="Consolas" w:hAnsi="Consolas" w:eastAsia="Consolas"/>
          <w:color w:val="464646"/>
          <w:sz w:val="20"/>
        </w:rPr>
        <w:t>data/config.json</w:t>
      </w:r>
      <w:r>
        <w:rPr>
          <w:rFonts w:ascii="Times New Roman" w:hAnsi="Times New Roman" w:eastAsia="宋体"/>
          <w:sz w:val="21"/>
        </w:rPr>
        <w:t>、</w:t>
      </w:r>
      <w:r>
        <w:rPr>
          <w:rFonts w:ascii="Consolas" w:hAnsi="Consolas" w:eastAsia="Consolas"/>
          <w:color w:val="464646"/>
          <w:sz w:val="20"/>
        </w:rPr>
        <w:t>data/photos.json</w:t>
      </w:r>
      <w:r>
        <w:rPr>
          <w:rFonts w:ascii="Times New Roman" w:hAnsi="Times New Roman" w:eastAsia="宋体"/>
          <w:sz w:val="21"/>
        </w:rPr>
        <w:t xml:space="preserve"> 和 </w:t>
      </w:r>
      <w:r>
        <w:rPr>
          <w:rFonts w:ascii="Consolas" w:hAnsi="Consolas" w:eastAsia="Consolas"/>
          <w:color w:val="464646"/>
          <w:sz w:val="20"/>
        </w:rPr>
        <w:t>images/</w:t>
      </w:r>
      <w:r>
        <w:rPr>
          <w:rFonts w:ascii="Times New Roman" w:hAnsi="Times New Roman" w:eastAsia="宋体"/>
          <w:sz w:val="21"/>
        </w:rPr>
        <w:t xml:space="preserve"> 目录随页面一起发布即可。</w:t>
      </w:r>
    </w:p>
    <w:p>
      <w:pPr>
        <w:spacing w:line="360" w:lineRule="auto" w:after="80" w:before="0"/>
        <w:ind w:firstLine="420"/>
      </w:pPr>
      <w:r>
        <w:rPr>
          <w:rFonts w:ascii="Times New Roman" w:hAnsi="Times New Roman" w:eastAsia="宋体"/>
          <w:sz w:val="21"/>
        </w:rPr>
        <w:t>后台页面是否部署取决于使用场景。如果只是公开展示作品，线上环境可以不发布后台页面和本地后端脚本。若需要远程维护，则必须重新设计安全策略，不能简单暴露当前本地后台。</w:t>
      </w:r>
    </w:p>
    <w:p>
      <w:pPr>
        <w:pStyle w:val="Heading2"/>
      </w:pPr>
      <w:r>
        <w:rPr>
          <w:rFonts w:ascii="Times New Roman" w:hAnsi="Times New Roman" w:eastAsia="黑体"/>
          <w:sz w:val="28"/>
        </w:rPr>
        <w:t>8.3 数据备份策略</w:t>
      </w:r>
    </w:p>
    <w:p>
      <w:pPr>
        <w:spacing w:line="360" w:lineRule="auto" w:after="80" w:before="0"/>
        <w:ind w:firstLine="420"/>
      </w:pPr>
      <w:r>
        <w:rPr>
          <w:rFonts w:ascii="Times New Roman" w:hAnsi="Times New Roman" w:eastAsia="宋体"/>
          <w:sz w:val="21"/>
        </w:rPr>
        <w:t>系统已经提供自动备份，但备份目录仍位于项目本地。为了进一步提高可靠性，维护者可以定期将项目目录同步到云盘、Git 仓库或外部存储。对于图片作品集而言，原图和生成图都具有较高价值，建议保留独立原片备份。</w:t>
      </w:r>
    </w:p>
    <w:p>
      <w:pPr>
        <w:spacing w:line="360" w:lineRule="auto" w:after="80" w:before="0"/>
        <w:ind w:firstLine="420"/>
      </w:pPr>
      <w:r>
        <w:rPr>
          <w:rFonts w:ascii="Times New Roman" w:hAnsi="Times New Roman" w:eastAsia="宋体"/>
          <w:sz w:val="21"/>
        </w:rPr>
        <w:t>自动备份主要解决误保存和误修改问题，不能替代完整的数据备份策略。后续可以增加导出归档功能，将配置、作品数据和必要图片资源打包为 ZIP 文件。</w:t>
      </w:r>
    </w:p>
    <w:p>
      <w:pPr>
        <w:pStyle w:val="Heading1"/>
      </w:pPr>
      <w:r>
        <w:rPr>
          <w:rFonts w:ascii="Times New Roman" w:hAnsi="Times New Roman" w:eastAsia="黑体"/>
          <w:sz w:val="32"/>
        </w:rPr>
        <w:t>9 系统特点、不足与改进方向</w:t>
      </w:r>
    </w:p>
    <w:p>
      <w:pPr>
        <w:pStyle w:val="Heading2"/>
      </w:pPr>
      <w:r>
        <w:rPr>
          <w:rFonts w:ascii="Times New Roman" w:hAnsi="Times New Roman" w:eastAsia="黑体"/>
          <w:sz w:val="28"/>
        </w:rPr>
        <w:t>9.1 系统特点</w:t>
      </w:r>
    </w:p>
    <w:p>
      <w:pPr>
        <w:spacing w:line="360" w:lineRule="auto" w:after="80" w:before="0"/>
        <w:ind w:firstLine="420"/>
      </w:pPr>
      <w:r>
        <w:rPr>
          <w:rFonts w:ascii="Times New Roman" w:hAnsi="Times New Roman" w:eastAsia="宋体"/>
          <w:sz w:val="21"/>
        </w:rPr>
        <w:t>本系统具有以下特点。</w:t>
      </w:r>
    </w:p>
    <w:p>
      <w:pPr>
        <w:spacing w:line="360" w:lineRule="auto" w:after="80" w:before="0"/>
        <w:ind w:firstLine="420"/>
      </w:pPr>
      <w:r>
        <w:rPr>
          <w:rFonts w:ascii="Times New Roman" w:hAnsi="Times New Roman" w:eastAsia="宋体"/>
          <w:sz w:val="21"/>
        </w:rPr>
        <w:t>第一，架构轻量。系统不依赖数据库和大型后端框架，使用 Python 标准库即可启动本地服务，适合个人创作者使用。</w:t>
      </w:r>
    </w:p>
    <w:p>
      <w:pPr>
        <w:spacing w:line="360" w:lineRule="auto" w:after="80" w:before="0"/>
        <w:ind w:firstLine="420"/>
      </w:pPr>
      <w:r>
        <w:rPr>
          <w:rFonts w:ascii="Times New Roman" w:hAnsi="Times New Roman" w:eastAsia="宋体"/>
          <w:sz w:val="21"/>
        </w:rPr>
        <w:t>第二，前台静态友好。公开展示部分仍然可以作为静态网站部署，访问成本低，安全边界清晰。</w:t>
      </w:r>
    </w:p>
    <w:p>
      <w:pPr>
        <w:spacing w:line="360" w:lineRule="auto" w:after="80" w:before="0"/>
        <w:ind w:firstLine="420"/>
      </w:pPr>
      <w:r>
        <w:rPr>
          <w:rFonts w:ascii="Times New Roman" w:hAnsi="Times New Roman" w:eastAsia="宋体"/>
          <w:sz w:val="21"/>
        </w:rPr>
        <w:t>第三，图片流程自动化。上传后自动生成多规格资源，读取 EXIF，执行去重检测，减少人工处理图片的重复劳动。</w:t>
      </w:r>
    </w:p>
    <w:p>
      <w:pPr>
        <w:spacing w:line="360" w:lineRule="auto" w:after="80" w:before="0"/>
        <w:ind w:firstLine="420"/>
      </w:pPr>
      <w:r>
        <w:rPr>
          <w:rFonts w:ascii="Times New Roman" w:hAnsi="Times New Roman" w:eastAsia="宋体"/>
          <w:sz w:val="21"/>
        </w:rPr>
        <w:t>第四，维护体验完整。后台提供作品管理、拖拽排序、路径校验、裁切焦点、备份恢复、密码修改和留言查看等能力。</w:t>
      </w:r>
    </w:p>
    <w:p>
      <w:pPr>
        <w:spacing w:line="360" w:lineRule="auto" w:after="80" w:before="0"/>
        <w:ind w:firstLine="420"/>
      </w:pPr>
      <w:r>
        <w:rPr>
          <w:rFonts w:ascii="Times New Roman" w:hAnsi="Times New Roman" w:eastAsia="宋体"/>
          <w:sz w:val="21"/>
        </w:rPr>
        <w:t>第五，数据可靠性较强。保存前自动备份，完整性检查帮助发现数据与资源不一致问题，删除资源前提供安全预览。</w:t>
      </w:r>
    </w:p>
    <w:p>
      <w:pPr>
        <w:pStyle w:val="Heading2"/>
      </w:pPr>
      <w:r>
        <w:rPr>
          <w:rFonts w:ascii="Times New Roman" w:hAnsi="Times New Roman" w:eastAsia="黑体"/>
          <w:sz w:val="28"/>
        </w:rPr>
        <w:t>9.2 系统不足</w:t>
      </w:r>
    </w:p>
    <w:p>
      <w:pPr>
        <w:spacing w:line="360" w:lineRule="auto" w:after="80" w:before="0"/>
        <w:ind w:firstLine="420"/>
      </w:pPr>
      <w:r>
        <w:rPr>
          <w:rFonts w:ascii="Times New Roman" w:hAnsi="Times New Roman" w:eastAsia="宋体"/>
          <w:sz w:val="21"/>
        </w:rPr>
        <w:t>系统仍存在以下不足。</w:t>
      </w:r>
    </w:p>
    <w:p>
      <w:pPr>
        <w:pStyle w:val="ListNumber"/>
        <w:spacing w:line="360" w:lineRule="auto" w:after="80" w:before="0"/>
        <w:ind w:left="420"/>
      </w:pPr>
      <w:r>
        <w:rPr>
          <w:rFonts w:ascii="Times New Roman" w:hAnsi="Times New Roman" w:eastAsia="宋体"/>
          <w:sz w:val="21"/>
        </w:rPr>
        <w:t>登录机制适合本地单用户环境，不适合公网多用户后台。</w:t>
      </w:r>
    </w:p>
    <w:p>
      <w:pPr>
        <w:pStyle w:val="ListNumber"/>
        <w:spacing w:line="360" w:lineRule="auto" w:after="80" w:before="0"/>
        <w:ind w:left="420"/>
      </w:pPr>
      <w:r>
        <w:rPr>
          <w:rFonts w:ascii="Times New Roman" w:hAnsi="Times New Roman" w:eastAsia="宋体"/>
          <w:sz w:val="21"/>
        </w:rPr>
        <w:t>留言管理目前以查看为主，尚未支持搜索、删除、标记已读和邮件通知。</w:t>
      </w:r>
    </w:p>
    <w:p>
      <w:pPr>
        <w:pStyle w:val="ListNumber"/>
        <w:spacing w:line="360" w:lineRule="auto" w:after="80" w:before="0"/>
        <w:ind w:left="420"/>
      </w:pPr>
      <w:r>
        <w:rPr>
          <w:rFonts w:ascii="Times New Roman" w:hAnsi="Times New Roman" w:eastAsia="宋体"/>
          <w:sz w:val="21"/>
        </w:rPr>
        <w:t>EXIF 读取依赖图片本身保留元数据，经过平台压缩的图片可能无法读取。</w:t>
      </w:r>
    </w:p>
    <w:p>
      <w:pPr>
        <w:pStyle w:val="ListNumber"/>
        <w:spacing w:line="360" w:lineRule="auto" w:after="80" w:before="0"/>
        <w:ind w:left="420"/>
      </w:pPr>
      <w:r>
        <w:rPr>
          <w:rFonts w:ascii="Times New Roman" w:hAnsi="Times New Roman" w:eastAsia="宋体"/>
          <w:sz w:val="21"/>
        </w:rPr>
        <w:t>裁切功能目前基于焦点坐标，尚未提供自由裁切框。</w:t>
      </w:r>
    </w:p>
    <w:p>
      <w:pPr>
        <w:pStyle w:val="ListNumber"/>
        <w:spacing w:line="360" w:lineRule="auto" w:after="80" w:before="0"/>
        <w:ind w:left="420"/>
      </w:pPr>
      <w:r>
        <w:rPr>
          <w:rFonts w:ascii="Times New Roman" w:hAnsi="Times New Roman" w:eastAsia="宋体"/>
          <w:sz w:val="21"/>
        </w:rPr>
        <w:t>Open Graph 动态更新对不执行 JavaScript 的社交平台爬虫效果有限。</w:t>
      </w:r>
    </w:p>
    <w:p>
      <w:pPr>
        <w:pStyle w:val="ListNumber"/>
        <w:spacing w:line="360" w:lineRule="auto" w:after="80" w:before="0"/>
        <w:ind w:left="420"/>
      </w:pPr>
      <w:r>
        <w:rPr>
          <w:rFonts w:ascii="Times New Roman" w:hAnsi="Times New Roman" w:eastAsia="宋体"/>
          <w:sz w:val="21"/>
        </w:rPr>
        <w:t>JSON 文件存储不适合高并发写入，也不适合复杂检索。</w:t>
      </w:r>
    </w:p>
    <w:p>
      <w:pPr>
        <w:pStyle w:val="ListNumber"/>
        <w:spacing w:line="360" w:lineRule="auto" w:after="80" w:before="0"/>
        <w:ind w:left="420"/>
      </w:pPr>
      <w:r>
        <w:rPr>
          <w:rFonts w:ascii="Times New Roman" w:hAnsi="Times New Roman" w:eastAsia="宋体"/>
          <w:sz w:val="21"/>
        </w:rPr>
        <w:t>后台缺少操作日志，无法追踪具体修改历史。</w:t>
      </w:r>
    </w:p>
    <w:p>
      <w:pPr>
        <w:pStyle w:val="Heading2"/>
      </w:pPr>
      <w:r>
        <w:rPr>
          <w:rFonts w:ascii="Times New Roman" w:hAnsi="Times New Roman" w:eastAsia="黑体"/>
          <w:sz w:val="28"/>
        </w:rPr>
        <w:t>9.3 改进方向</w:t>
      </w:r>
    </w:p>
    <w:p>
      <w:pPr>
        <w:spacing w:line="360" w:lineRule="auto" w:after="80" w:before="0"/>
        <w:ind w:firstLine="420"/>
      </w:pPr>
      <w:r>
        <w:rPr>
          <w:rFonts w:ascii="Times New Roman" w:hAnsi="Times New Roman" w:eastAsia="宋体"/>
          <w:sz w:val="21"/>
        </w:rPr>
        <w:t>后续可以从以下方向继续完善。</w:t>
      </w:r>
    </w:p>
    <w:p>
      <w:pPr>
        <w:pStyle w:val="ListNumber"/>
        <w:spacing w:line="360" w:lineRule="auto" w:after="80" w:before="0"/>
        <w:ind w:left="420"/>
      </w:pPr>
      <w:r>
        <w:rPr>
          <w:rFonts w:ascii="Times New Roman" w:hAnsi="Times New Roman" w:eastAsia="宋体"/>
          <w:sz w:val="21"/>
        </w:rPr>
        <w:t>生成静态作品详情页，为每个作品提供独立 HTML 文件和稳定 Open Graph 信息。</w:t>
      </w:r>
    </w:p>
    <w:p>
      <w:pPr>
        <w:pStyle w:val="ListNumber"/>
        <w:spacing w:line="360" w:lineRule="auto" w:after="80" w:before="0"/>
        <w:ind w:left="420"/>
      </w:pPr>
      <w:r>
        <w:rPr>
          <w:rFonts w:ascii="Times New Roman" w:hAnsi="Times New Roman" w:eastAsia="宋体"/>
          <w:sz w:val="21"/>
        </w:rPr>
        <w:t>增强留言管理，支持状态标记、删除、搜索和邮件提醒。</w:t>
      </w:r>
    </w:p>
    <w:p>
      <w:pPr>
        <w:pStyle w:val="ListNumber"/>
        <w:spacing w:line="360" w:lineRule="auto" w:after="80" w:before="0"/>
        <w:ind w:left="420"/>
      </w:pPr>
      <w:r>
        <w:rPr>
          <w:rFonts w:ascii="Times New Roman" w:hAnsi="Times New Roman" w:eastAsia="宋体"/>
          <w:sz w:val="21"/>
        </w:rPr>
        <w:t>增加自由裁切框，允许维护者精确控制缩略图区域。</w:t>
      </w:r>
    </w:p>
    <w:p>
      <w:pPr>
        <w:pStyle w:val="ListNumber"/>
        <w:spacing w:line="360" w:lineRule="auto" w:after="80" w:before="0"/>
        <w:ind w:left="420"/>
      </w:pPr>
      <w:r>
        <w:rPr>
          <w:rFonts w:ascii="Times New Roman" w:hAnsi="Times New Roman" w:eastAsia="宋体"/>
          <w:sz w:val="21"/>
        </w:rPr>
        <w:t>增加操作日志，记录保存、删除、恢复和密码修改等关键操作。</w:t>
      </w:r>
    </w:p>
    <w:p>
      <w:pPr>
        <w:pStyle w:val="ListNumber"/>
        <w:spacing w:line="360" w:lineRule="auto" w:after="80" w:before="0"/>
        <w:ind w:left="420"/>
      </w:pPr>
      <w:r>
        <w:rPr>
          <w:rFonts w:ascii="Times New Roman" w:hAnsi="Times New Roman" w:eastAsia="宋体"/>
          <w:sz w:val="21"/>
        </w:rPr>
        <w:t>增加导入导出归档，将数据和图片打包备份。</w:t>
      </w:r>
    </w:p>
    <w:p>
      <w:pPr>
        <w:pStyle w:val="ListNumber"/>
        <w:spacing w:line="360" w:lineRule="auto" w:after="80" w:before="0"/>
        <w:ind w:left="420"/>
      </w:pPr>
      <w:r>
        <w:rPr>
          <w:rFonts w:ascii="Times New Roman" w:hAnsi="Times New Roman" w:eastAsia="宋体"/>
          <w:sz w:val="21"/>
        </w:rPr>
        <w:t>增加部署检查清单，提醒维护者不要发布运行期隐私文件。</w:t>
      </w:r>
    </w:p>
    <w:p>
      <w:pPr>
        <w:pStyle w:val="ListNumber"/>
        <w:spacing w:line="360" w:lineRule="auto" w:after="80" w:before="0"/>
        <w:ind w:left="420"/>
      </w:pPr>
      <w:r>
        <w:rPr>
          <w:rFonts w:ascii="Times New Roman" w:hAnsi="Times New Roman" w:eastAsia="宋体"/>
          <w:sz w:val="21"/>
        </w:rPr>
        <w:t>如果需要远程维护，可引入更完整的认证、会话和权限模型。</w:t>
      </w:r>
    </w:p>
    <w:p>
      <w:pPr>
        <w:pStyle w:val="Heading1"/>
      </w:pPr>
      <w:r>
        <w:rPr>
          <w:rFonts w:ascii="Times New Roman" w:hAnsi="Times New Roman" w:eastAsia="黑体"/>
          <w:sz w:val="32"/>
        </w:rPr>
        <w:t>10 结论</w:t>
      </w:r>
    </w:p>
    <w:p>
      <w:pPr>
        <w:spacing w:line="360" w:lineRule="auto" w:after="80" w:before="0"/>
        <w:ind w:firstLine="420"/>
      </w:pPr>
      <w:r>
        <w:rPr>
          <w:rFonts w:ascii="Times New Roman" w:hAnsi="Times New Roman" w:eastAsia="宋体"/>
          <w:sz w:val="21"/>
        </w:rPr>
        <w:t>本文设计并实现了一个基于轻量级本地后端的摄影作品展示与管理系统。系统以静态作品展示为核心，通过本地 Python 后端补足了纯静态网站在内容维护、图片处理、数据备份和留言保存方面的不足。前台实现了作品分类展示、灯箱浏览、作品 URL 分享和联系表单提交；后台实现了首页配置、主题配置、作品增删改、拖拽排序、单图与批量上传、EXIF 自动读取、图片去重、路径校验、资源删除预览、裁切焦点设置、完整性检查、备份恢复、密码修改和留言管理。</w:t>
      </w:r>
    </w:p>
    <w:p>
      <w:pPr>
        <w:spacing w:line="360" w:lineRule="auto" w:after="80" w:before="0"/>
        <w:ind w:firstLine="420"/>
      </w:pPr>
      <w:r>
        <w:rPr>
          <w:rFonts w:ascii="Times New Roman" w:hAnsi="Times New Roman" w:eastAsia="宋体"/>
          <w:sz w:val="21"/>
        </w:rPr>
        <w:t>从实现效果看，该系统在轻量化和实用性之间取得了较好平衡。它没有引入数据库和复杂框架，降低了部署和维护成本；同时通过本地后台显著提升了静态作品集的维护效率。对于个人摄影师、小型工作室和独立创作者而言，该系统能够满足作品展示、内容更新和基础管理需求。</w:t>
      </w:r>
    </w:p>
    <w:p>
      <w:pPr>
        <w:spacing w:line="360" w:lineRule="auto" w:after="80" w:before="0"/>
        <w:ind w:firstLine="420"/>
      </w:pPr>
      <w:r>
        <w:rPr>
          <w:rFonts w:ascii="Times New Roman" w:hAnsi="Times New Roman" w:eastAsia="宋体"/>
          <w:sz w:val="21"/>
        </w:rPr>
        <w:t>本文的实践说明，静态网站并不必然意味着后台能力薄弱。通过合理引入轻量级本地后端，可以在不破坏静态部署优势的前提下，为作品集网站提供接近 CMS 的维护体验。未来若进一步补充静态详情页生成、留言工作流、裁切编辑和部署安全策略，系统将具备更强的完整性和实际应用价值。</w:t>
      </w:r>
    </w:p>
    <w:p>
      <w:pPr>
        <w:pStyle w:val="Heading1"/>
      </w:pPr>
      <w:r>
        <w:rPr>
          <w:rFonts w:ascii="Times New Roman" w:hAnsi="Times New Roman" w:eastAsia="黑体"/>
          <w:sz w:val="32"/>
        </w:rPr>
        <w:t>参考文献</w:t>
      </w:r>
    </w:p>
    <w:p>
      <w:pPr>
        <w:spacing w:line="360" w:lineRule="auto" w:after="80" w:before="0"/>
        <w:ind w:left="420" w:hanging="420"/>
      </w:pPr>
      <w:r>
        <w:rPr>
          <w:rFonts w:ascii="Times New Roman" w:hAnsi="Times New Roman" w:eastAsia="宋体"/>
          <w:sz w:val="21"/>
        </w:rPr>
        <w:t>[1] WHATWG. HTML Living Standard.</w:t>
      </w:r>
    </w:p>
    <w:p>
      <w:pPr>
        <w:spacing w:line="360" w:lineRule="auto" w:after="80" w:before="0"/>
        <w:ind w:left="420" w:hanging="420"/>
      </w:pPr>
      <w:r>
        <w:rPr>
          <w:rFonts w:ascii="Times New Roman" w:hAnsi="Times New Roman" w:eastAsia="宋体"/>
          <w:sz w:val="21"/>
        </w:rPr>
        <w:t>[2] W3C. CSS Cascading and Inheritance.</w:t>
      </w:r>
    </w:p>
    <w:p>
      <w:pPr>
        <w:spacing w:line="360" w:lineRule="auto" w:after="80" w:before="0"/>
        <w:ind w:left="420" w:hanging="420"/>
      </w:pPr>
      <w:r>
        <w:rPr>
          <w:rFonts w:ascii="Times New Roman" w:hAnsi="Times New Roman" w:eastAsia="宋体"/>
          <w:sz w:val="21"/>
        </w:rPr>
        <w:t>[3] Python Software Foundation. Python Standard Library Documentation.</w:t>
      </w:r>
    </w:p>
    <w:p>
      <w:pPr>
        <w:spacing w:line="360" w:lineRule="auto" w:after="80" w:before="0"/>
        <w:ind w:left="420" w:hanging="420"/>
      </w:pPr>
      <w:r>
        <w:rPr>
          <w:rFonts w:ascii="Times New Roman" w:hAnsi="Times New Roman" w:eastAsia="宋体"/>
          <w:sz w:val="21"/>
        </w:rPr>
        <w:t>[4] Pillow Project. Pillow Image Processing Library Documentation.</w:t>
      </w:r>
    </w:p>
    <w:p>
      <w:pPr>
        <w:spacing w:line="360" w:lineRule="auto" w:after="80" w:before="0"/>
        <w:ind w:left="420" w:hanging="420"/>
      </w:pPr>
      <w:r>
        <w:rPr>
          <w:rFonts w:ascii="Times New Roman" w:hAnsi="Times New Roman" w:eastAsia="宋体"/>
          <w:sz w:val="21"/>
        </w:rPr>
        <w:t>[5] MDN Web Docs. Fetch API, Web Storage API, History API and Drag and Drop API.</w:t>
      </w:r>
    </w:p>
    <w:p>
      <w:pPr>
        <w:spacing w:line="360" w:lineRule="auto" w:after="80" w:before="0"/>
        <w:ind w:left="420" w:hanging="420"/>
      </w:pPr>
      <w:r>
        <w:rPr>
          <w:rFonts w:ascii="Times New Roman" w:hAnsi="Times New Roman" w:eastAsia="宋体"/>
          <w:sz w:val="21"/>
        </w:rPr>
        <w:t>[6] MDN Web Docs. Using files from web applications.</w:t>
      </w:r>
    </w:p>
    <w:p>
      <w:pPr>
        <w:spacing w:line="360" w:lineRule="auto" w:after="80" w:before="0"/>
        <w:ind w:left="420" w:hanging="420"/>
      </w:pPr>
      <w:r>
        <w:rPr>
          <w:rFonts w:ascii="Times New Roman" w:hAnsi="Times New Roman" w:eastAsia="宋体"/>
          <w:sz w:val="21"/>
        </w:rPr>
        <w:t>[7] OWASP Foundation. Password Storage Cheat Sheet.</w:t>
      </w:r>
    </w:p>
    <w:p>
      <w:pPr>
        <w:spacing w:line="360" w:lineRule="auto" w:after="80" w:before="0"/>
        <w:ind w:left="420" w:hanging="420"/>
      </w:pPr>
      <w:r>
        <w:rPr>
          <w:rFonts w:ascii="Times New Roman" w:hAnsi="Times New Roman" w:eastAsia="宋体"/>
          <w:sz w:val="21"/>
        </w:rPr>
        <w:t>[8] Fielding R. Architectural Styles and the Design of Network-based Software Architectures.</w:t>
      </w:r>
    </w:p>
    <w:p>
      <w:pPr>
        <w:spacing w:line="360" w:lineRule="auto" w:after="80" w:before="0"/>
        <w:ind w:left="420" w:hanging="420"/>
      </w:pPr>
      <w:r>
        <w:rPr>
          <w:rFonts w:ascii="Times New Roman" w:hAnsi="Times New Roman" w:eastAsia="宋体"/>
          <w:sz w:val="21"/>
        </w:rPr>
        <w:t>[9] Nielsen J. Usability Engineering.</w:t>
      </w:r>
    </w:p>
    <w:p>
      <w:pPr>
        <w:spacing w:line="360" w:lineRule="auto" w:after="80" w:before="0"/>
        <w:ind w:left="420" w:hanging="420"/>
      </w:pPr>
      <w:r>
        <w:rPr>
          <w:rFonts w:ascii="Times New Roman" w:hAnsi="Times New Roman" w:eastAsia="宋体"/>
          <w:sz w:val="21"/>
        </w:rPr>
        <w:t>[10] Gamma E, Helm R, Johnson R, Vlissides J. Design Patterns: Elements of Reusable Object-Oriented Software.</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40" w:right="113"/>
    </w:pPr>
    <w:rPr>
      <w:rFonts w:ascii="Consolas" w:hAnsi="Consolas" w:eastAsia="Consola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基于轻量级本地后端的摄影作品展示与管理系统设计与实现</dc:title>
  <dc:subject>ImageExhibition 摄影作品展示与管理系统论文扩展初稿</dc:subject>
  <dc:creator>Codex</dc:creator>
  <cp:keywords>摄影作品集, 轻量级后端, 本地CMS, 图片处理, EXIF</cp:keywords>
  <dc:description>generated by python-docx</dc:description>
  <cp:lastModifiedBy/>
  <cp:revision>1</cp:revision>
  <dcterms:created xsi:type="dcterms:W3CDTF">2013-12-23T23:15:00Z</dcterms:created>
  <dcterms:modified xsi:type="dcterms:W3CDTF">2013-12-23T23:15:00Z</dcterms:modified>
  <cp:category/>
</cp:coreProperties>
</file>